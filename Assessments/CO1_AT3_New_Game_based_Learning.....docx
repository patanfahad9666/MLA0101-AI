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C10B7" w14:textId="77777777" w:rsidR="003276AE" w:rsidRDefault="00000000">
      <w:pPr>
        <w:autoSpaceDE w:val="0"/>
        <w:autoSpaceDN w:val="0"/>
        <w:spacing w:after="0" w:line="378" w:lineRule="exact"/>
        <w:ind w:left="2610"/>
      </w:pPr>
      <w:r>
        <w:rPr>
          <w:rFonts w:ascii="Liberation Sans" w:eastAsia="Liberation Sans" w:hAnsi="Liberation Sans" w:cs="Liberation Sans"/>
          <w:b/>
          <w:bCs/>
          <w:color w:val="000000"/>
          <w:spacing w:val="-8"/>
          <w:sz w:val="34"/>
          <w:szCs w:val="34"/>
        </w:rPr>
        <w:t xml:space="preserve"> SIMATS ENGINEERING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E5D132D" wp14:editId="43B57DD7">
                <wp:simplePos x="0" y="0"/>
                <wp:positionH relativeFrom="page">
                  <wp:posOffset>946150</wp:posOffset>
                </wp:positionH>
                <wp:positionV relativeFrom="page">
                  <wp:posOffset>4165600</wp:posOffset>
                </wp:positionV>
                <wp:extent cx="5664200" cy="127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type w14:anchorId="0610FDB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4.5pt;margin-top:328pt;width:446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24A96870" wp14:editId="12186788">
                <wp:simplePos x="0" y="0"/>
                <wp:positionH relativeFrom="page">
                  <wp:posOffset>946150</wp:posOffset>
                </wp:positionH>
                <wp:positionV relativeFrom="page">
                  <wp:posOffset>3098800</wp:posOffset>
                </wp:positionV>
                <wp:extent cx="5664200" cy="127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A4D46E2" id="Text Box 2" o:spid="_x0000_s1026" type="#_x0000_t202" style="position:absolute;margin-left:74.5pt;margin-top:244pt;width:446pt;height: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4D4893E3" wp14:editId="745E503E">
                <wp:simplePos x="0" y="0"/>
                <wp:positionH relativeFrom="page">
                  <wp:posOffset>946150</wp:posOffset>
                </wp:positionH>
                <wp:positionV relativeFrom="page">
                  <wp:posOffset>2082800</wp:posOffset>
                </wp:positionV>
                <wp:extent cx="5664200" cy="127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64200" cy="12700"/>
                        </a:xfrm>
                        <a:prstGeom prst="rect">
                          <a:avLst/>
                        </a:prstGeom>
                        <a:solidFill>
                          <a:srgbClr val="878787"/>
                        </a:solidFill>
                        <a:ln>
                          <a:noFill/>
                        </a:ln>
                      </wps:spPr>
                      <wps:bodyPr rot="0" vert="horz" wrap="square" lIns="0" tIns="0" rIns="0" bIns="0" anchor="t" anchorCtr="0"/>
                    </wps:wsp>
                  </a:graphicData>
                </a:graphic>
              </wp:anchor>
            </w:drawing>
          </mc:Choice>
          <mc:Fallback>
            <w:pict>
              <v:shape w14:anchorId="13346D03" id="Text Box 3" o:spid="_x0000_s1026" type="#_x0000_t202" style="position:absolute;margin-left:74.5pt;margin-top:164pt;width:446pt;height: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" fillcolor="#878787" stroked="f">
                <o:lock v:ext="edit" aspectratio="t"/>
                <v:textbox inset="0,0,0,0"/>
                <w10:wrap anchorx="page" anchory="page"/>
              </v:shape>
            </w:pict>
          </mc:Fallback>
        </mc:AlternateContent>
      </w:r>
    </w:p>
    <w:p w14:paraId="6119FF3D" w14:textId="77777777" w:rsidR="003276AE" w:rsidRDefault="00000000">
      <w:pPr>
        <w:autoSpaceDE w:val="0"/>
        <w:autoSpaceDN w:val="0"/>
        <w:spacing w:before="48" w:after="120" w:line="314" w:lineRule="exact"/>
        <w:ind w:left="590"/>
      </w:pPr>
      <w:r>
        <w:rPr>
          <w:rFonts w:ascii="Liberation Sans" w:eastAsia="Liberation Sans" w:hAnsi="Liberation Sans" w:cs="Liberation Sans"/>
          <w:b/>
          <w:bCs/>
          <w:color w:val="000000"/>
          <w:spacing w:val="-7"/>
          <w:sz w:val="28"/>
          <w:szCs w:val="28"/>
        </w:rPr>
        <w:t xml:space="preserve">ASSESSMENT TOOL 3: Game Based Learning Assessment </w:t>
      </w:r>
    </w:p>
    <w:tbl>
      <w:tblPr>
        <w:tblW w:w="0" w:type="auto"/>
        <w:tblInd w:w="50" w:type="dxa"/>
        <w:tblLayout w:type="fixed"/>
        <w:tblLook w:val="04A0" w:firstRow="1" w:lastRow="0" w:firstColumn="1" w:lastColumn="0" w:noHBand="0" w:noVBand="1"/>
      </w:tblPr>
      <w:tblGrid>
        <w:gridCol w:w="2160"/>
        <w:gridCol w:w="3500"/>
        <w:gridCol w:w="3220"/>
      </w:tblGrid>
      <w:tr w:rsidR="003276AE" w14:paraId="776DB143" w14:textId="77777777">
        <w:trPr>
          <w:trHeight w:hRule="exact" w:val="308"/>
        </w:trPr>
        <w:tc>
          <w:tcPr>
            <w:tcW w:w="2160" w:type="dxa"/>
            <w:vMerge w:val="restart"/>
            <w:tcMar>
              <w:left w:w="0" w:type="dxa"/>
              <w:right w:w="0" w:type="dxa"/>
            </w:tcMar>
          </w:tcPr>
          <w:p w14:paraId="3D61C14B" w14:textId="77777777" w:rsidR="003276AE" w:rsidRDefault="00000000">
            <w:pPr>
              <w:autoSpaceDE w:val="0"/>
              <w:autoSpaceDN w:val="0"/>
              <w:spacing w:before="20" w:after="0" w:line="268" w:lineRule="exact"/>
              <w:ind w:left="6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COURSE NAME: </w:t>
            </w:r>
          </w:p>
        </w:tc>
        <w:tc>
          <w:tcPr>
            <w:tcW w:w="3500" w:type="dxa"/>
            <w:tcMar>
              <w:left w:w="0" w:type="dxa"/>
              <w:right w:w="0" w:type="dxa"/>
            </w:tcMar>
          </w:tcPr>
          <w:p w14:paraId="6A414265" w14:textId="77777777" w:rsidR="003276AE" w:rsidRDefault="00000000">
            <w:pPr>
              <w:autoSpaceDE w:val="0"/>
              <w:autoSpaceDN w:val="0"/>
              <w:spacing w:before="20" w:after="0" w:line="268" w:lineRule="exact"/>
              <w:ind w:left="15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ARTIFICIAL INTELLIGENCE </w:t>
            </w:r>
          </w:p>
        </w:tc>
        <w:tc>
          <w:tcPr>
            <w:tcW w:w="3220" w:type="dxa"/>
            <w:vMerge w:val="restart"/>
            <w:tcMar>
              <w:left w:w="0" w:type="dxa"/>
              <w:right w:w="0" w:type="dxa"/>
            </w:tcMar>
          </w:tcPr>
          <w:p w14:paraId="649D08F6" w14:textId="77777777" w:rsidR="003276AE" w:rsidRDefault="00000000">
            <w:pPr>
              <w:autoSpaceDE w:val="0"/>
              <w:autoSpaceDN w:val="0"/>
              <w:spacing w:before="20" w:after="0" w:line="268" w:lineRule="exact"/>
              <w:ind w:left="7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4"/>
                <w:szCs w:val="24"/>
              </w:rPr>
              <w:t xml:space="preserve">COURSE CODE: MLA01 </w:t>
            </w:r>
          </w:p>
        </w:tc>
      </w:tr>
      <w:tr w:rsidR="003276AE" w14:paraId="60B2C5C9" w14:textId="77777777">
        <w:trPr>
          <w:trHeight w:hRule="exact" w:val="318"/>
        </w:trPr>
        <w:tc>
          <w:tcPr>
            <w:tcW w:w="3040" w:type="dxa"/>
            <w:vMerge/>
            <w:tcMar>
              <w:left w:w="0" w:type="dxa"/>
              <w:right w:w="0" w:type="dxa"/>
            </w:tcMar>
          </w:tcPr>
          <w:p w14:paraId="463646C2" w14:textId="77777777" w:rsidR="003276AE" w:rsidRDefault="003276AE"/>
        </w:tc>
        <w:tc>
          <w:tcPr>
            <w:tcW w:w="3500" w:type="dxa"/>
            <w:tcMar>
              <w:left w:w="0" w:type="dxa"/>
              <w:right w:w="0" w:type="dxa"/>
            </w:tcMar>
          </w:tcPr>
          <w:p w14:paraId="2B455E37" w14:textId="77777777" w:rsidR="003276AE" w:rsidRDefault="00000000">
            <w:pPr>
              <w:autoSpaceDE w:val="0"/>
              <w:autoSpaceDN w:val="0"/>
              <w:spacing w:before="30" w:after="0" w:line="268" w:lineRule="exact"/>
              <w:ind w:left="15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6"/>
                <w:sz w:val="24"/>
                <w:szCs w:val="24"/>
              </w:rPr>
              <w:t xml:space="preserve">AND EXPERT SYSTEMS </w:t>
            </w:r>
          </w:p>
        </w:tc>
        <w:tc>
          <w:tcPr>
            <w:tcW w:w="3040" w:type="dxa"/>
            <w:vMerge/>
            <w:tcMar>
              <w:left w:w="0" w:type="dxa"/>
              <w:right w:w="0" w:type="dxa"/>
            </w:tcMar>
          </w:tcPr>
          <w:p w14:paraId="1F3C2060" w14:textId="77777777" w:rsidR="003276AE" w:rsidRDefault="003276AE"/>
        </w:tc>
      </w:tr>
    </w:tbl>
    <w:p w14:paraId="455A91BA" w14:textId="77777777" w:rsidR="003276AE" w:rsidRDefault="00000000">
      <w:pPr>
        <w:autoSpaceDE w:val="0"/>
        <w:autoSpaceDN w:val="0"/>
        <w:spacing w:before="432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COURSE OUTCOME COVERED </w:t>
      </w:r>
    </w:p>
    <w:p w14:paraId="3E956104" w14:textId="77777777" w:rsidR="003276AE" w:rsidRDefault="00000000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CO1: </w:t>
      </w: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Apply search algorithms and heuristic techniques to solve state-space search </w:t>
      </w:r>
    </w:p>
    <w:p w14:paraId="03B7A522" w14:textId="77777777" w:rsidR="003276AE" w:rsidRDefault="00000000">
      <w:pPr>
        <w:autoSpaceDE w:val="0"/>
        <w:autoSpaceDN w:val="0"/>
        <w:spacing w:before="28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and optimization problems. </w:t>
      </w:r>
      <w:r>
        <w:rPr>
          <w:rFonts w:ascii="Liberation Sans" w:eastAsia="Liberation Sans" w:hAnsi="Liberation Sans" w:cs="Liberation Sans"/>
          <w:color w:val="000000"/>
          <w:sz w:val="24"/>
          <w:szCs w:val="24"/>
        </w:rPr>
        <w:t xml:space="preserve">(BTL 3) </w:t>
      </w:r>
    </w:p>
    <w:p w14:paraId="3746B230" w14:textId="77777777" w:rsidR="003276AE" w:rsidRDefault="00000000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color w:val="000000"/>
          <w:spacing w:val="-1"/>
          <w:sz w:val="24"/>
          <w:szCs w:val="24"/>
        </w:rPr>
        <w:t>Assessment Tool Weightage: 40 %</w:t>
      </w:r>
    </w:p>
    <w:p w14:paraId="2E2EB50E" w14:textId="77777777" w:rsidR="003276AE" w:rsidRDefault="00000000">
      <w:pPr>
        <w:tabs>
          <w:tab w:val="left" w:pos="2170"/>
          <w:tab w:val="left" w:pos="2890"/>
          <w:tab w:val="left" w:pos="3610"/>
          <w:tab w:val="left" w:pos="4330"/>
          <w:tab w:val="left" w:pos="5050"/>
          <w:tab w:val="left" w:pos="5770"/>
          <w:tab w:val="left" w:pos="6490"/>
          <w:tab w:val="left" w:pos="7210"/>
        </w:tabs>
        <w:autoSpaceDE w:val="0"/>
        <w:autoSpaceDN w:val="0"/>
        <w:spacing w:before="346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  <w:sz w:val="24"/>
          <w:szCs w:val="24"/>
        </w:rPr>
        <w:t>Total Marks: 50​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    </w:t>
      </w:r>
      <w:r>
        <w:rPr>
          <w:rFonts w:ascii="Liberation Sans" w:eastAsia="Liberation Sans" w:hAnsi="Liberation Sans" w:cs="Liberation Sans"/>
          <w:b/>
          <w:bCs/>
          <w:color w:val="000000"/>
          <w:sz w:val="24"/>
          <w:szCs w:val="24"/>
        </w:rPr>
        <w:t>​</w:t>
      </w:r>
      <w:r>
        <w:t xml:space="preserve">     </w:t>
      </w:r>
      <w:r>
        <w:rPr>
          <w:rFonts w:ascii="Liberation Sans" w:eastAsia="Liberation Sans" w:hAnsi="Liberation Sans" w:cs="Liberation Sans"/>
          <w:b/>
          <w:bCs/>
          <w:color w:val="000000"/>
          <w:spacing w:val="-6"/>
          <w:sz w:val="24"/>
          <w:szCs w:val="24"/>
        </w:rPr>
        <w:t xml:space="preserve">Time: 60 Mins </w:t>
      </w:r>
    </w:p>
    <w:p w14:paraId="50E496DA" w14:textId="77777777" w:rsidR="003276AE" w:rsidRDefault="00000000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3"/>
          <w:sz w:val="24"/>
          <w:szCs w:val="24"/>
        </w:rPr>
        <w:t xml:space="preserve">No. of Questions: 5 </w:t>
      </w:r>
    </w:p>
    <w:p w14:paraId="6C7C0EF2" w14:textId="77777777" w:rsidR="003276AE" w:rsidRDefault="00000000">
      <w:pPr>
        <w:autoSpaceDE w:val="0"/>
        <w:autoSpaceDN w:val="0"/>
        <w:spacing w:before="30" w:after="0" w:line="314" w:lineRule="exact"/>
        <w:ind w:left="3792"/>
      </w:pPr>
      <w:r>
        <w:rPr>
          <w:rFonts w:ascii="Liberation Sans" w:eastAsia="Liberation Sans" w:hAnsi="Liberation Sans" w:cs="Liberation Sans"/>
          <w:color w:val="000000"/>
          <w:sz w:val="28"/>
          <w:szCs w:val="28"/>
        </w:rPr>
        <w:t xml:space="preserve">Annexure A </w:t>
      </w:r>
    </w:p>
    <w:p w14:paraId="6E564D60" w14:textId="77777777" w:rsidR="003276AE" w:rsidRDefault="00000000">
      <w:pPr>
        <w:autoSpaceDE w:val="0"/>
        <w:autoSpaceDN w:val="0"/>
        <w:spacing w:before="38" w:after="0" w:line="312" w:lineRule="exact"/>
        <w:ind w:left="2182"/>
      </w:pPr>
      <w:r>
        <w:rPr>
          <w:rFonts w:ascii="Liberation Sans" w:eastAsia="Liberation Sans" w:hAnsi="Liberation Sans" w:cs="Liberation Sans"/>
          <w:b/>
          <w:bCs/>
          <w:color w:val="000000"/>
          <w:spacing w:val="-7"/>
          <w:sz w:val="28"/>
          <w:szCs w:val="28"/>
        </w:rPr>
        <w:t xml:space="preserve">Game Based Learning Assessment </w:t>
      </w:r>
    </w:p>
    <w:p w14:paraId="7FE358A1" w14:textId="77777777" w:rsidR="003276AE" w:rsidRDefault="00000000">
      <w:pPr>
        <w:autoSpaceDE w:val="0"/>
        <w:autoSpaceDN w:val="0"/>
        <w:spacing w:before="354" w:after="0" w:line="268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2"/>
          <w:sz w:val="24"/>
          <w:szCs w:val="24"/>
        </w:rPr>
        <w:t xml:space="preserve">Code of Conduct: </w:t>
      </w:r>
    </w:p>
    <w:p w14:paraId="4FCC02F6" w14:textId="5BD89D21" w:rsidR="003276AE" w:rsidRDefault="00000000">
      <w:pPr>
        <w:autoSpaceDE w:val="0"/>
        <w:autoSpaceDN w:val="0"/>
        <w:spacing w:before="346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I _</w:t>
      </w:r>
      <w:r w:rsidR="00EC5434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P. Fahad </w:t>
      </w:r>
      <w:proofErr w:type="gramStart"/>
      <w:r w:rsidR="00EC5434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khan(</w:t>
      </w:r>
      <w:proofErr w:type="gramEnd"/>
      <w:r w:rsidR="00EC5434"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192525282)</w:t>
      </w: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 (Name / Reg No) certify that this submission is </w:t>
      </w:r>
      <w:proofErr w:type="gramStart"/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>my</w:t>
      </w:r>
      <w:proofErr w:type="gramEnd"/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 </w:t>
      </w:r>
    </w:p>
    <w:p w14:paraId="609A758D" w14:textId="77777777" w:rsidR="003276AE" w:rsidRDefault="00000000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original work and that I have adhered to the guidelines specified for this assessment. </w:t>
      </w:r>
    </w:p>
    <w:p w14:paraId="209C886D" w14:textId="77777777" w:rsidR="003276AE" w:rsidRDefault="00000000">
      <w:pPr>
        <w:autoSpaceDE w:val="0"/>
        <w:autoSpaceDN w:val="0"/>
        <w:spacing w:before="28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pacing w:val="6"/>
          <w:sz w:val="24"/>
          <w:szCs w:val="24"/>
        </w:rPr>
        <w:t xml:space="preserve">I understand that any violation of academic integrity rules will result in disciplinary </w:t>
      </w:r>
    </w:p>
    <w:p w14:paraId="302A8E26" w14:textId="77777777" w:rsidR="003276AE" w:rsidRDefault="00000000">
      <w:pPr>
        <w:autoSpaceDE w:val="0"/>
        <w:autoSpaceDN w:val="0"/>
        <w:spacing w:before="30" w:after="0" w:line="268" w:lineRule="exact"/>
        <w:ind w:left="10"/>
      </w:pPr>
      <w:r>
        <w:rPr>
          <w:rFonts w:ascii="Liberation Sans" w:eastAsia="Liberation Sans" w:hAnsi="Liberation Sans" w:cs="Liberation Sans"/>
          <w:i/>
          <w:iCs/>
          <w:color w:val="000000"/>
          <w:sz w:val="24"/>
          <w:szCs w:val="24"/>
        </w:rPr>
        <w:t xml:space="preserve">action. </w:t>
      </w:r>
    </w:p>
    <w:p w14:paraId="6B9C0565" w14:textId="77777777" w:rsidR="003276AE" w:rsidRDefault="00000000">
      <w:pPr>
        <w:autoSpaceDE w:val="0"/>
        <w:autoSpaceDN w:val="0"/>
        <w:spacing w:before="346" w:after="320" w:line="270" w:lineRule="exact"/>
        <w:ind w:left="10"/>
      </w:pPr>
      <w:r>
        <w:rPr>
          <w:rFonts w:ascii="Liberation Sans" w:eastAsia="Liberation Sans" w:hAnsi="Liberation Sans" w:cs="Liberation Sans"/>
          <w:b/>
          <w:bCs/>
          <w:i/>
          <w:iCs/>
          <w:color w:val="000000"/>
          <w:spacing w:val="-1"/>
          <w:sz w:val="24"/>
          <w:szCs w:val="24"/>
        </w:rPr>
        <w:t>Signature of the student: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3860"/>
        <w:gridCol w:w="1180"/>
        <w:gridCol w:w="3960"/>
      </w:tblGrid>
      <w:tr w:rsidR="003276AE" w14:paraId="76DE692E" w14:textId="77777777">
        <w:trPr>
          <w:trHeight w:hRule="exact" w:val="4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87D95E" w14:textId="77777777" w:rsidR="003276AE" w:rsidRDefault="00000000">
            <w:pPr>
              <w:autoSpaceDE w:val="0"/>
              <w:autoSpaceDN w:val="0"/>
              <w:spacing w:before="124" w:after="0" w:line="200" w:lineRule="exact"/>
              <w:ind w:left="15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18"/>
                <w:szCs w:val="18"/>
              </w:rPr>
              <w:t xml:space="preserve">Criterion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AAD7B9" w14:textId="77777777" w:rsidR="003276AE" w:rsidRDefault="00000000">
            <w:pPr>
              <w:autoSpaceDE w:val="0"/>
              <w:autoSpaceDN w:val="0"/>
              <w:spacing w:before="124" w:after="0" w:line="200" w:lineRule="exact"/>
              <w:ind w:left="12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Weightage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228F41" w14:textId="77777777" w:rsidR="003276AE" w:rsidRDefault="00000000">
            <w:pPr>
              <w:autoSpaceDE w:val="0"/>
              <w:autoSpaceDN w:val="0"/>
              <w:spacing w:before="124" w:after="0" w:line="200" w:lineRule="exact"/>
              <w:ind w:left="12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Marks Obtained </w:t>
            </w:r>
          </w:p>
        </w:tc>
      </w:tr>
      <w:tr w:rsidR="003276AE" w14:paraId="7BCF4F58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760F3C" w14:textId="77777777" w:rsidR="003276AE" w:rsidRDefault="00000000">
            <w:pPr>
              <w:autoSpaceDE w:val="0"/>
              <w:autoSpaceDN w:val="0"/>
              <w:spacing w:before="4" w:after="0" w:line="290" w:lineRule="exact"/>
              <w:ind w:left="24" w:right="14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</w:rPr>
              <w:t xml:space="preserve">Understanding of the Problem / Game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5333EA6" w14:textId="77777777" w:rsidR="003276AE" w:rsidRDefault="00000000">
            <w:pPr>
              <w:autoSpaceDE w:val="0"/>
              <w:autoSpaceDN w:val="0"/>
              <w:spacing w:before="106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9F73594" w14:textId="77777777" w:rsidR="003276AE" w:rsidRDefault="003276AE"/>
        </w:tc>
      </w:tr>
      <w:tr w:rsidR="003276AE" w14:paraId="5830A973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23E857" w14:textId="77777777" w:rsidR="003276AE" w:rsidRDefault="00000000">
            <w:pPr>
              <w:autoSpaceDE w:val="0"/>
              <w:autoSpaceDN w:val="0"/>
              <w:spacing w:before="8" w:after="0" w:line="292" w:lineRule="exact"/>
              <w:ind w:left="24" w:right="1152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Application of AI Search / Problem-Solving Technique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9537BC" w14:textId="77777777" w:rsidR="003276AE" w:rsidRDefault="00000000">
            <w:pPr>
              <w:autoSpaceDE w:val="0"/>
              <w:autoSpaceDN w:val="0"/>
              <w:spacing w:before="114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87F0E0" w14:textId="77777777" w:rsidR="003276AE" w:rsidRDefault="003276AE"/>
        </w:tc>
      </w:tr>
      <w:tr w:rsidR="003276AE" w14:paraId="47824FE9" w14:textId="77777777">
        <w:trPr>
          <w:trHeight w:hRule="exact"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DE18627" w14:textId="77777777" w:rsidR="003276AE" w:rsidRDefault="00000000">
            <w:pPr>
              <w:autoSpaceDE w:val="0"/>
              <w:autoSpaceDN w:val="0"/>
              <w:spacing w:before="18" w:after="0" w:line="290" w:lineRule="exact"/>
              <w:ind w:left="24" w:right="28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Successful Completion of the Game / Puzzle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E47D28" w14:textId="77777777" w:rsidR="003276AE" w:rsidRDefault="00000000">
            <w:pPr>
              <w:autoSpaceDE w:val="0"/>
              <w:autoSpaceDN w:val="0"/>
              <w:spacing w:before="120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20%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A22C17" w14:textId="77777777" w:rsidR="003276AE" w:rsidRDefault="003276AE"/>
        </w:tc>
      </w:tr>
      <w:tr w:rsidR="003276AE" w14:paraId="6D5264AB" w14:textId="77777777">
        <w:trPr>
          <w:trHeight w:hRule="exact"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D408AAA" w14:textId="77777777" w:rsidR="003276AE" w:rsidRDefault="00000000">
            <w:pPr>
              <w:autoSpaceDE w:val="0"/>
              <w:autoSpaceDN w:val="0"/>
              <w:spacing w:before="86" w:after="0" w:line="244" w:lineRule="exact"/>
              <w:ind w:left="2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Efficiency of Solution / Optimal Moves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014809C" w14:textId="77777777" w:rsidR="003276AE" w:rsidRDefault="00000000">
            <w:pPr>
              <w:autoSpaceDE w:val="0"/>
              <w:autoSpaceDN w:val="0"/>
              <w:spacing w:before="108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D96CD65" w14:textId="77777777" w:rsidR="003276AE" w:rsidRDefault="003276AE"/>
        </w:tc>
      </w:tr>
      <w:tr w:rsidR="003276AE" w14:paraId="5DD91A98" w14:textId="77777777">
        <w:trPr>
          <w:trHeight w:hRule="exact" w:val="70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CECF12E" w14:textId="77777777" w:rsidR="003276AE" w:rsidRDefault="00000000">
            <w:pPr>
              <w:autoSpaceDE w:val="0"/>
              <w:autoSpaceDN w:val="0"/>
              <w:spacing w:before="14" w:after="0" w:line="292" w:lineRule="exact"/>
              <w:ind w:left="24" w:right="1008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Documentation / Evidence of Completion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ED2B54" w14:textId="77777777" w:rsidR="003276AE" w:rsidRDefault="00000000">
            <w:pPr>
              <w:autoSpaceDE w:val="0"/>
              <w:autoSpaceDN w:val="0"/>
              <w:spacing w:before="120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A42981" w14:textId="77777777" w:rsidR="003276AE" w:rsidRDefault="003276AE"/>
        </w:tc>
      </w:tr>
      <w:tr w:rsidR="003276AE" w14:paraId="27CB1679" w14:textId="77777777">
        <w:trPr>
          <w:trHeight w:hRule="exact" w:val="68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CDE2629" w14:textId="77777777" w:rsidR="003276AE" w:rsidRDefault="00000000">
            <w:pPr>
              <w:autoSpaceDE w:val="0"/>
              <w:autoSpaceDN w:val="0"/>
              <w:spacing w:before="4" w:after="0" w:line="290" w:lineRule="exact"/>
              <w:ind w:left="24" w:right="144"/>
            </w:pP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3"/>
              </w:rPr>
              <w:t xml:space="preserve">Understanding of the Problem / Game </w:t>
            </w:r>
            <w:r>
              <w:rPr>
                <w:rFonts w:ascii="Liberation Serif" w:eastAsia="Liberation Serif" w:hAnsi="Liberation Serif" w:cs="Liberation Serif"/>
                <w:b/>
                <w:bCs/>
                <w:color w:val="000000"/>
                <w:spacing w:val="-5"/>
              </w:rPr>
              <w:t xml:space="preserve">Objective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6AF725" w14:textId="77777777" w:rsidR="003276AE" w:rsidRDefault="00000000">
            <w:pPr>
              <w:autoSpaceDE w:val="0"/>
              <w:autoSpaceDN w:val="0"/>
              <w:spacing w:before="106" w:after="0" w:line="202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9810D9" w14:textId="77777777" w:rsidR="003276AE" w:rsidRDefault="003276AE"/>
        </w:tc>
      </w:tr>
      <w:tr w:rsidR="003276AE" w14:paraId="4B8CE0EF" w14:textId="77777777">
        <w:trPr>
          <w:trHeight w:hRule="exact" w:val="42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29D7EE" w14:textId="77777777" w:rsidR="003276AE" w:rsidRDefault="00000000">
            <w:pPr>
              <w:autoSpaceDE w:val="0"/>
              <w:autoSpaceDN w:val="0"/>
              <w:spacing w:before="114" w:after="0" w:line="20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18"/>
                <w:szCs w:val="18"/>
              </w:rPr>
              <w:t xml:space="preserve">Originality and Critical Thinking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14D933D" w14:textId="77777777" w:rsidR="003276AE" w:rsidRDefault="00000000">
            <w:pPr>
              <w:autoSpaceDE w:val="0"/>
              <w:autoSpaceDN w:val="0"/>
              <w:spacing w:before="114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15%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165377" w14:textId="77777777" w:rsidR="003276AE" w:rsidRDefault="003276AE"/>
        </w:tc>
      </w:tr>
      <w:tr w:rsidR="003276AE" w14:paraId="34D00DA4" w14:textId="77777777">
        <w:trPr>
          <w:trHeight w:hRule="exact" w:val="440"/>
        </w:trPr>
        <w:tc>
          <w:tcPr>
            <w:tcW w:w="3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9E0F75" w14:textId="77777777" w:rsidR="003276AE" w:rsidRDefault="00000000">
            <w:pPr>
              <w:autoSpaceDE w:val="0"/>
              <w:autoSpaceDN w:val="0"/>
              <w:spacing w:before="126" w:after="0" w:line="200" w:lineRule="exact"/>
              <w:ind w:left="8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4"/>
                <w:sz w:val="18"/>
                <w:szCs w:val="18"/>
              </w:rPr>
              <w:t xml:space="preserve">Total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C3E528" w14:textId="77777777" w:rsidR="003276AE" w:rsidRDefault="00000000">
            <w:pPr>
              <w:autoSpaceDE w:val="0"/>
              <w:autoSpaceDN w:val="0"/>
              <w:spacing w:before="126" w:after="0" w:line="200" w:lineRule="exact"/>
              <w:ind w:left="96"/>
            </w:pPr>
            <w:r>
              <w:rPr>
                <w:rFonts w:ascii="Liberation Sans" w:eastAsia="Liberation Sans" w:hAnsi="Liberation Sans" w:cs="Liberation Sans"/>
                <w:color w:val="000000"/>
                <w:sz w:val="18"/>
                <w:szCs w:val="18"/>
              </w:rPr>
              <w:t xml:space="preserve">100%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E3AE780" w14:textId="77777777" w:rsidR="003276AE" w:rsidRDefault="003276AE"/>
        </w:tc>
      </w:tr>
    </w:tbl>
    <w:p w14:paraId="2CA81509" w14:textId="77777777" w:rsidR="003276AE" w:rsidRDefault="003276AE">
      <w:pPr>
        <w:autoSpaceDE w:val="0"/>
        <w:autoSpaceDN w:val="0"/>
        <w:spacing w:after="0" w:line="254" w:lineRule="exact"/>
      </w:pPr>
    </w:p>
    <w:tbl>
      <w:tblPr>
        <w:tblW w:w="0" w:type="auto"/>
        <w:tblInd w:w="-10" w:type="dxa"/>
        <w:tblLayout w:type="fixed"/>
        <w:tblLook w:val="04A0" w:firstRow="1" w:lastRow="0" w:firstColumn="1" w:lastColumn="0" w:noHBand="0" w:noVBand="1"/>
      </w:tblPr>
      <w:tblGrid>
        <w:gridCol w:w="3280"/>
        <w:gridCol w:w="720"/>
        <w:gridCol w:w="720"/>
        <w:gridCol w:w="720"/>
        <w:gridCol w:w="720"/>
        <w:gridCol w:w="2900"/>
      </w:tblGrid>
      <w:tr w:rsidR="003276AE" w14:paraId="39E1A306" w14:textId="77777777">
        <w:trPr>
          <w:trHeight w:hRule="exact" w:val="292"/>
        </w:trPr>
        <w:tc>
          <w:tcPr>
            <w:tcW w:w="3280" w:type="dxa"/>
            <w:tcMar>
              <w:left w:w="0" w:type="dxa"/>
              <w:right w:w="0" w:type="dxa"/>
            </w:tcMar>
          </w:tcPr>
          <w:p w14:paraId="473BC68C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20"/>
            </w:pPr>
            <w:r>
              <w:rPr>
                <w:rFonts w:ascii="Liberation Sans" w:eastAsia="Liberation Sans" w:hAnsi="Liberation Sans" w:cs="Liberation Sans"/>
                <w:color w:val="000000"/>
                <w:spacing w:val="6"/>
                <w:sz w:val="26"/>
                <w:szCs w:val="26"/>
              </w:rPr>
              <w:t>Signature of the Faculty​ 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B3CBF40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481E4A6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462D8B72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720" w:type="dxa"/>
            <w:tcMar>
              <w:left w:w="0" w:type="dxa"/>
              <w:right w:w="0" w:type="dxa"/>
            </w:tcMar>
          </w:tcPr>
          <w:p w14:paraId="5C4B77C4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z w:val="26"/>
                <w:szCs w:val="26"/>
              </w:rPr>
              <w:t>​</w:t>
            </w:r>
          </w:p>
        </w:tc>
        <w:tc>
          <w:tcPr>
            <w:tcW w:w="2900" w:type="dxa"/>
            <w:tcMar>
              <w:left w:w="0" w:type="dxa"/>
              <w:right w:w="0" w:type="dxa"/>
            </w:tcMar>
          </w:tcPr>
          <w:p w14:paraId="563E94DC" w14:textId="77777777" w:rsidR="003276AE" w:rsidRDefault="00000000">
            <w:pPr>
              <w:autoSpaceDE w:val="0"/>
              <w:autoSpaceDN w:val="0"/>
              <w:spacing w:before="20" w:after="0" w:line="292" w:lineRule="exact"/>
              <w:ind w:left="340"/>
            </w:pPr>
            <w:r>
              <w:rPr>
                <w:rFonts w:ascii="Liberation Sans" w:eastAsia="Liberation Sans" w:hAnsi="Liberation Sans" w:cs="Liberation Sans"/>
                <w:color w:val="000000"/>
                <w:spacing w:val="-1"/>
                <w:sz w:val="26"/>
                <w:szCs w:val="26"/>
              </w:rPr>
              <w:t xml:space="preserve">Total Marks Awarded </w:t>
            </w:r>
          </w:p>
        </w:tc>
      </w:tr>
    </w:tbl>
    <w:p w14:paraId="2037F4A0" w14:textId="77777777" w:rsidR="003276AE" w:rsidRDefault="003276AE">
      <w:pPr>
        <w:autoSpaceDE w:val="0"/>
        <w:autoSpaceDN w:val="0"/>
        <w:spacing w:after="0" w:line="14" w:lineRule="exact"/>
      </w:pPr>
    </w:p>
    <w:p w14:paraId="1DB050A1" w14:textId="77777777" w:rsidR="003276AE" w:rsidRDefault="003276AE">
      <w:pPr>
        <w:autoSpaceDE w:val="0"/>
        <w:autoSpaceDN w:val="0"/>
        <w:spacing w:after="0" w:line="14" w:lineRule="exact"/>
      </w:pPr>
    </w:p>
    <w:p w14:paraId="1011F44D" w14:textId="77777777" w:rsidR="003276AE" w:rsidRDefault="003276AE">
      <w:pPr>
        <w:sectPr w:rsidR="003276AE">
          <w:pgSz w:w="11920" w:h="16840"/>
          <w:pgMar w:top="1440" w:right="1370" w:bottom="1440" w:left="1430" w:header="720" w:footer="720" w:gutter="0"/>
          <w:cols w:space="720" w:equalWidth="0">
            <w:col w:w="9120" w:space="0"/>
          </w:cols>
          <w:docGrid w:linePitch="360"/>
        </w:sectPr>
      </w:pPr>
    </w:p>
    <w:p w14:paraId="1BD5F036" w14:textId="77777777" w:rsidR="003276AE" w:rsidRDefault="003276AE">
      <w:pPr>
        <w:autoSpaceDE w:val="0"/>
        <w:autoSpaceDN w:val="0"/>
        <w:spacing w:after="78" w:line="220" w:lineRule="exact"/>
      </w:pPr>
    </w:p>
    <w:p w14:paraId="796D10F8" w14:textId="77777777" w:rsidR="003276AE" w:rsidRDefault="00000000">
      <w:pPr>
        <w:autoSpaceDE w:val="0"/>
        <w:autoSpaceDN w:val="0"/>
        <w:spacing w:after="296" w:line="246" w:lineRule="exact"/>
        <w:ind w:right="3644"/>
        <w:jc w:val="right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</w:rPr>
        <w:t xml:space="preserve">Answer All the Questions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2020"/>
        <w:gridCol w:w="1880"/>
      </w:tblGrid>
      <w:tr w:rsidR="003276AE" w14:paraId="2D32FB50" w14:textId="77777777">
        <w:trPr>
          <w:trHeight w:hRule="exact" w:val="3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30F3A0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4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Q. No.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FF32F1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7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Scenario / Game Question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521E05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59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Platform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65670D2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7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1"/>
                <w:sz w:val="20"/>
                <w:szCs w:val="20"/>
              </w:rPr>
              <w:t>Link</w:t>
            </w:r>
          </w:p>
        </w:tc>
      </w:tr>
      <w:tr w:rsidR="003276AE" w14:paraId="77B5111B" w14:textId="77777777">
        <w:trPr>
          <w:trHeight w:hRule="exact" w:val="24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7DFE96E" w14:textId="77777777" w:rsidR="003276AE" w:rsidRDefault="00000000">
            <w:pPr>
              <w:autoSpaceDE w:val="0"/>
              <w:autoSpaceDN w:val="0"/>
              <w:spacing w:before="4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40AF1BD" w14:textId="77777777" w:rsidR="003276AE" w:rsidRDefault="00000000">
            <w:pPr>
              <w:autoSpaceDE w:val="0"/>
              <w:autoSpaceDN w:val="0"/>
              <w:spacing w:before="4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AI Maze Escape: </w:t>
            </w:r>
          </w:p>
          <w:p w14:paraId="32E88BCB" w14:textId="77777777" w:rsidR="003276AE" w:rsidRDefault="00000000">
            <w:pPr>
              <w:autoSpaceDE w:val="0"/>
              <w:autoSpaceDN w:val="0"/>
              <w:spacing w:before="266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robot trapped in a maze. Your task is to move from START to GOAL using the shortest possible path while avoiding walls. </w:t>
            </w:r>
          </w:p>
          <w:p w14:paraId="1E47C410" w14:textId="77777777" w:rsidR="003276AE" w:rsidRDefault="00000000">
            <w:pPr>
              <w:autoSpaceDE w:val="0"/>
              <w:autoSpaceDN w:val="0"/>
              <w:spacing w:before="266" w:after="0" w:line="264" w:lineRule="exact"/>
              <w:ind w:left="40" w:right="57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Challenge: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Find the shortest path and record the number of steps taken.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2396112" w14:textId="77777777" w:rsidR="003276AE" w:rsidRDefault="00000000">
            <w:pPr>
              <w:autoSpaceDE w:val="0"/>
              <w:autoSpaceDN w:val="0"/>
              <w:spacing w:before="48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Scratch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4DBF6A" w14:textId="77777777" w:rsidR="003276AE" w:rsidRDefault="00000000">
            <w:pPr>
              <w:autoSpaceDE w:val="0"/>
              <w:autoSpaceDN w:val="0"/>
              <w:spacing w:after="0" w:line="318" w:lineRule="exact"/>
              <w:ind w:left="40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https://scratch.mit .edu</w:t>
            </w:r>
          </w:p>
        </w:tc>
      </w:tr>
      <w:tr w:rsidR="003276AE" w14:paraId="651E1ACA" w14:textId="77777777">
        <w:trPr>
          <w:trHeight w:hRule="exact" w:val="22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85E4393" w14:textId="77777777" w:rsidR="003276AE" w:rsidRDefault="00000000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534787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202" w:hanging="20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N-Queens Challenge: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​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chess strategist.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Place 12 queens on an 12×12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chessboard so that no two queens can attack each other. </w:t>
            </w:r>
          </w:p>
          <w:p w14:paraId="3CEBD9E3" w14:textId="77777777" w:rsidR="003276AE" w:rsidRDefault="00000000">
            <w:pPr>
              <w:autoSpaceDE w:val="0"/>
              <w:autoSpaceDN w:val="0"/>
              <w:spacing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Challenge: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 the board with zero conflicts using the minimum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F12BD1F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36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Online N-Queens 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CEE1811" w14:textId="77777777" w:rsidR="003276AE" w:rsidRDefault="00000000">
            <w:pPr>
              <w:autoSpaceDE w:val="0"/>
              <w:autoSpaceDN w:val="0"/>
              <w:spacing w:before="8" w:after="0" w:line="316" w:lineRule="exact"/>
              <w:ind w:left="40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https://www.n-que ens.com</w:t>
            </w:r>
          </w:p>
        </w:tc>
      </w:tr>
      <w:tr w:rsidR="003276AE" w14:paraId="43186BA2" w14:textId="77777777">
        <w:trPr>
          <w:trHeight w:hRule="exact" w:val="48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F6B6AF" w14:textId="77777777" w:rsidR="003276AE" w:rsidRDefault="00000000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9CB48B7" w14:textId="77777777" w:rsidR="003276AE" w:rsidRDefault="00000000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3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Water Jug Puzzle: </w:t>
            </w:r>
          </w:p>
          <w:p w14:paraId="36B178F6" w14:textId="77777777" w:rsidR="003276AE" w:rsidRDefault="00000000">
            <w:pPr>
              <w:autoSpaceDE w:val="0"/>
              <w:autoSpaceDN w:val="0"/>
              <w:spacing w:before="266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an AI agent solving a water jug problem. You have two jugs with capacities of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11 litres and 9 litres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Neither jug has measurement markings. </w:t>
            </w:r>
          </w:p>
          <w:p w14:paraId="517A3F19" w14:textId="77777777" w:rsidR="003276AE" w:rsidRDefault="00000000">
            <w:pPr>
              <w:autoSpaceDE w:val="0"/>
              <w:autoSpaceDN w:val="0"/>
              <w:spacing w:before="242"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Using only the available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>actions—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fill a jug, empty a jug, or pour water from one jug into the other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—you must measure exactly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8 litres of water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</w:t>
            </w:r>
          </w:p>
          <w:p w14:paraId="59D371BB" w14:textId="77777777" w:rsidR="003276AE" w:rsidRDefault="00000000">
            <w:pPr>
              <w:autoSpaceDE w:val="0"/>
              <w:autoSpaceDN w:val="0"/>
              <w:spacing w:before="24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Task: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Play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Level 19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of the Water Jugs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Puzzle and find a sequence of actions that leaves exactly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>8 litres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in one of the jugs. Try to solve the puzzle using the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minimum </w:t>
            </w:r>
            <w:r>
              <w:br/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number of moves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FBEEFFF" w14:textId="77777777" w:rsidR="003276AE" w:rsidRDefault="00000000">
            <w:pPr>
              <w:autoSpaceDE w:val="0"/>
              <w:autoSpaceDN w:val="0"/>
              <w:spacing w:before="54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-5"/>
                <w:sz w:val="20"/>
                <w:szCs w:val="20"/>
              </w:rPr>
              <w:t xml:space="preserve">Tic-Tac-Toe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09D40A" w14:textId="77777777" w:rsidR="003276AE" w:rsidRDefault="00000000">
            <w:pPr>
              <w:autoSpaceDE w:val="0"/>
              <w:autoSpaceDN w:val="0"/>
              <w:spacing w:before="6" w:after="0" w:line="318" w:lineRule="exact"/>
              <w:ind w:left="40" w:right="144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https://playtictact oe.org</w:t>
            </w:r>
          </w:p>
        </w:tc>
      </w:tr>
      <w:tr w:rsidR="003276AE" w14:paraId="67DAD9CC" w14:textId="77777777">
        <w:trPr>
          <w:trHeight w:hRule="exact" w:val="220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AE60430" w14:textId="77777777" w:rsidR="003276AE" w:rsidRDefault="00000000">
            <w:pPr>
              <w:autoSpaceDE w:val="0"/>
              <w:autoSpaceDN w:val="0"/>
              <w:spacing w:before="48" w:after="0" w:line="222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3B7338" w14:textId="77777777" w:rsidR="003276AE" w:rsidRDefault="00000000">
            <w:pPr>
              <w:autoSpaceDE w:val="0"/>
              <w:autoSpaceDN w:val="0"/>
              <w:spacing w:before="48" w:after="0" w:line="222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4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Connect Four AI Challenge: </w:t>
            </w:r>
          </w:p>
          <w:p w14:paraId="54BFCD49" w14:textId="77777777" w:rsidR="003276AE" w:rsidRDefault="00000000">
            <w:pPr>
              <w:autoSpaceDE w:val="0"/>
              <w:autoSpaceDN w:val="0"/>
              <w:spacing w:before="266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playing against an AI opponent. Your goal is to connect four of your pieces in a row before the AI does. </w:t>
            </w:r>
          </w:p>
          <w:p w14:paraId="5D334E39" w14:textId="77777777" w:rsidR="003276AE" w:rsidRDefault="00000000">
            <w:pPr>
              <w:autoSpaceDE w:val="0"/>
              <w:autoSpaceDN w:val="0"/>
              <w:spacing w:before="266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Plan your moves carefully and defeat the AI opponent.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44CBF58" w14:textId="77777777" w:rsidR="003276AE" w:rsidRDefault="00000000">
            <w:pPr>
              <w:autoSpaceDE w:val="0"/>
              <w:autoSpaceDN w:val="0"/>
              <w:spacing w:before="48" w:after="0" w:line="222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Connect Four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555641" w14:textId="77777777" w:rsidR="003276AE" w:rsidRDefault="00000000">
            <w:pPr>
              <w:autoSpaceDE w:val="0"/>
              <w:autoSpaceDN w:val="0"/>
              <w:spacing w:after="0" w:line="318" w:lineRule="exact"/>
              <w:ind w:left="40" w:right="94"/>
              <w:jc w:val="both"/>
            </w:pPr>
            <w:r>
              <w:rPr>
                <w:rFonts w:ascii="Times NR MT Pro" w:eastAsia="Times NR MT Pro" w:hAnsi="Times NR MT Pro" w:cs="Times NR MT Pro"/>
                <w:color w:val="1155CC"/>
                <w:spacing w:val="-6"/>
                <w:sz w:val="24"/>
                <w:szCs w:val="24"/>
              </w:rPr>
              <w:t>https://www.math sisfun.com/games /connect4.html</w:t>
            </w:r>
          </w:p>
        </w:tc>
      </w:tr>
    </w:tbl>
    <w:p w14:paraId="51E24D50" w14:textId="77777777" w:rsidR="003276AE" w:rsidRDefault="003276AE">
      <w:pPr>
        <w:autoSpaceDE w:val="0"/>
        <w:autoSpaceDN w:val="0"/>
        <w:spacing w:after="0" w:line="14" w:lineRule="exact"/>
      </w:pPr>
    </w:p>
    <w:p w14:paraId="71BCC69C" w14:textId="77777777" w:rsidR="003276AE" w:rsidRDefault="003276AE">
      <w:pPr>
        <w:sectPr w:rsidR="003276AE">
          <w:pgSz w:w="11920" w:h="16840"/>
          <w:pgMar w:top="1440" w:right="930" w:bottom="1440" w:left="1430" w:header="720" w:footer="720" w:gutter="0"/>
          <w:cols w:space="720" w:equalWidth="0">
            <w:col w:w="9560" w:space="0"/>
          </w:cols>
          <w:docGrid w:linePitch="360"/>
        </w:sectPr>
      </w:pP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1500"/>
        <w:gridCol w:w="4100"/>
        <w:gridCol w:w="2020"/>
        <w:gridCol w:w="1880"/>
      </w:tblGrid>
      <w:tr w:rsidR="003276AE" w14:paraId="39B2F198" w14:textId="77777777">
        <w:trPr>
          <w:trHeight w:hRule="exact" w:val="192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1C32A0" w14:textId="77777777" w:rsidR="003276AE" w:rsidRDefault="00000000">
            <w:pPr>
              <w:autoSpaceDE w:val="0"/>
              <w:autoSpaceDN w:val="0"/>
              <w:spacing w:before="4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lastRenderedPageBreak/>
              <w:t xml:space="preserve">5 </w:t>
            </w:r>
          </w:p>
        </w:tc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ECF09F4" w14:textId="77777777" w:rsidR="003276AE" w:rsidRDefault="00000000">
            <w:pPr>
              <w:autoSpaceDE w:val="0"/>
              <w:autoSpaceDN w:val="0"/>
              <w:spacing w:before="6" w:after="0" w:line="264" w:lineRule="exact"/>
              <w:ind w:left="202" w:right="144" w:hanging="20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8-Puzzle AI Challenge: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You are given a scrambled 8-puzzle. Move the tiles one at a time and arrange them in the correct order. </w:t>
            </w:r>
          </w:p>
          <w:p w14:paraId="27BDA9C9" w14:textId="77777777" w:rsidR="003276AE" w:rsidRDefault="00000000">
            <w:pPr>
              <w:autoSpaceDE w:val="0"/>
              <w:autoSpaceDN w:val="0"/>
              <w:spacing w:before="264" w:after="0" w:line="264" w:lineRule="exact"/>
              <w:ind w:left="40"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>Challenge: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 Solve the puzzle using the minimum possible number of moves. </w:t>
            </w:r>
          </w:p>
        </w:tc>
        <w:tc>
          <w:tcPr>
            <w:tcW w:w="2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275D2F" w14:textId="77777777" w:rsidR="003276AE" w:rsidRDefault="00000000">
            <w:pPr>
              <w:autoSpaceDE w:val="0"/>
              <w:autoSpaceDN w:val="0"/>
              <w:spacing w:before="46" w:after="0" w:line="22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8-Puzzle Game 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2EB3C2" w14:textId="77777777" w:rsidR="003276AE" w:rsidRDefault="00000000">
            <w:pPr>
              <w:autoSpaceDE w:val="0"/>
              <w:autoSpaceDN w:val="0"/>
              <w:spacing w:before="46" w:after="0" w:line="22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https://8puzzle.org/ </w:t>
            </w:r>
          </w:p>
        </w:tc>
      </w:tr>
    </w:tbl>
    <w:p w14:paraId="20EB1F13" w14:textId="77777777" w:rsidR="003276AE" w:rsidRDefault="00000000">
      <w:pPr>
        <w:autoSpaceDE w:val="0"/>
        <w:autoSpaceDN w:val="0"/>
        <w:spacing w:after="0" w:line="120" w:lineRule="exact"/>
      </w:pPr>
      <w:r>
        <w:rPr>
          <w:sz w:val="12"/>
        </w:rPr>
        <w:t xml:space="preserve"> </w:t>
      </w:r>
    </w:p>
    <w:p w14:paraId="7713E0FC" w14:textId="77777777" w:rsidR="003276AE" w:rsidRDefault="003276AE">
      <w:pPr>
        <w:sectPr w:rsidR="003276AE">
          <w:pgSz w:w="11920" w:h="16840"/>
          <w:pgMar w:top="1430" w:right="930" w:bottom="1440" w:left="1430" w:header="720" w:footer="720" w:gutter="0"/>
          <w:cols w:space="720" w:equalWidth="0">
            <w:col w:w="9560" w:space="0"/>
          </w:cols>
          <w:docGrid w:linePitch="360"/>
        </w:sectPr>
      </w:pPr>
    </w:p>
    <w:p w14:paraId="50AB0F85" w14:textId="77777777" w:rsidR="003276AE" w:rsidRDefault="00000000">
      <w:pPr>
        <w:autoSpaceDE w:val="0"/>
        <w:autoSpaceDN w:val="0"/>
        <w:spacing w:after="308" w:line="244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5"/>
        </w:rPr>
        <w:lastRenderedPageBreak/>
        <w:t xml:space="preserve">Structure of the Report – Game-Based Learning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600"/>
        <w:gridCol w:w="3260"/>
        <w:gridCol w:w="6580"/>
      </w:tblGrid>
      <w:tr w:rsidR="003276AE" w14:paraId="3517E906" w14:textId="77777777">
        <w:trPr>
          <w:trHeight w:hRule="exact" w:val="5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7F316A" w14:textId="77777777" w:rsidR="003276AE" w:rsidRDefault="00000000">
            <w:pPr>
              <w:autoSpaceDE w:val="0"/>
              <w:autoSpaceDN w:val="0"/>
              <w:spacing w:before="48" w:after="0" w:line="224" w:lineRule="exact"/>
              <w:ind w:left="8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S.No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3979004" w14:textId="77777777" w:rsidR="003276AE" w:rsidRDefault="00000000">
            <w:pPr>
              <w:autoSpaceDE w:val="0"/>
              <w:autoSpaceDN w:val="0"/>
              <w:spacing w:before="48" w:after="0" w:line="224" w:lineRule="exact"/>
              <w:ind w:left="71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Report Component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87CC17F" w14:textId="77777777" w:rsidR="003276AE" w:rsidRDefault="00000000">
            <w:pPr>
              <w:autoSpaceDE w:val="0"/>
              <w:autoSpaceDN w:val="0"/>
              <w:spacing w:before="48" w:after="0" w:line="224" w:lineRule="exact"/>
              <w:ind w:left="1428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Student Deliverable / Guiding Question </w:t>
            </w:r>
          </w:p>
        </w:tc>
      </w:tr>
      <w:tr w:rsidR="003276AE" w14:paraId="56AB8FAF" w14:textId="77777777">
        <w:trPr>
          <w:trHeight w:hRule="exact"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535462" w14:textId="77777777" w:rsidR="003276AE" w:rsidRDefault="00000000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4D91F33" w14:textId="77777777" w:rsidR="003276AE" w:rsidRDefault="00000000">
            <w:pPr>
              <w:autoSpaceDE w:val="0"/>
              <w:autoSpaceDN w:val="0"/>
              <w:spacing w:before="58" w:after="0" w:line="224" w:lineRule="exact"/>
              <w:ind w:left="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Title of the Game-Based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88EBB13" w14:textId="77777777" w:rsidR="003276AE" w:rsidRDefault="00000000">
            <w:pPr>
              <w:autoSpaceDE w:val="0"/>
              <w:autoSpaceDN w:val="0"/>
              <w:spacing w:before="18" w:after="0" w:line="264" w:lineRule="exact"/>
              <w:ind w:left="4" w:right="72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name of the game or puzzle and the level/challenge attempted. </w:t>
            </w:r>
          </w:p>
        </w:tc>
      </w:tr>
      <w:tr w:rsidR="003276AE" w14:paraId="19DC0CE4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EB406DE" w14:textId="77777777" w:rsidR="003276AE" w:rsidRDefault="00000000">
            <w:pPr>
              <w:autoSpaceDE w:val="0"/>
              <w:autoSpaceDN w:val="0"/>
              <w:spacing w:before="4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782168" w14:textId="77777777" w:rsidR="003276AE" w:rsidRDefault="00000000">
            <w:pPr>
              <w:autoSpaceDE w:val="0"/>
              <w:autoSpaceDN w:val="0"/>
              <w:spacing w:before="4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2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Game Platform / Link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A65372" w14:textId="77777777" w:rsidR="003276AE" w:rsidRDefault="00000000">
            <w:pPr>
              <w:autoSpaceDE w:val="0"/>
              <w:autoSpaceDN w:val="0"/>
              <w:spacing w:before="8" w:after="0" w:line="264" w:lineRule="exact"/>
              <w:ind w:left="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Mention the platform or website used and provide the corresponding game link. </w:t>
            </w:r>
          </w:p>
        </w:tc>
      </w:tr>
      <w:tr w:rsidR="003276AE" w14:paraId="0E0D77A5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E73D74" w14:textId="77777777" w:rsidR="003276AE" w:rsidRDefault="00000000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72D4E94" w14:textId="77777777" w:rsidR="003276AE" w:rsidRDefault="00000000">
            <w:pPr>
              <w:autoSpaceDE w:val="0"/>
              <w:autoSpaceDN w:val="0"/>
              <w:spacing w:before="62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3 Objective of the Activity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02C4987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4" w:right="72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the objective of the game and the target that needs to be achieved. </w:t>
            </w:r>
          </w:p>
        </w:tc>
      </w:tr>
      <w:tr w:rsidR="003276AE" w14:paraId="1A786694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5B39FE0" w14:textId="77777777" w:rsidR="003276AE" w:rsidRDefault="00000000">
            <w:pPr>
              <w:autoSpaceDE w:val="0"/>
              <w:autoSpaceDN w:val="0"/>
              <w:spacing w:before="5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7093149" w14:textId="77777777" w:rsidR="003276AE" w:rsidRDefault="00000000">
            <w:pPr>
              <w:autoSpaceDE w:val="0"/>
              <w:autoSpaceDN w:val="0"/>
              <w:spacing w:before="56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4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Problem Statement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B4A05A" w14:textId="77777777" w:rsidR="003276AE" w:rsidRDefault="00000000">
            <w:pPr>
              <w:autoSpaceDE w:val="0"/>
              <w:autoSpaceDN w:val="0"/>
              <w:spacing w:before="1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Describe the problem or challenge given in the game. What is the student required to solve? </w:t>
            </w:r>
          </w:p>
        </w:tc>
      </w:tr>
      <w:tr w:rsidR="003276AE" w14:paraId="1E2B01F4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803F2FE" w14:textId="77777777" w:rsidR="003276AE" w:rsidRDefault="00000000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8DA8BA" w14:textId="77777777" w:rsidR="003276AE" w:rsidRDefault="00000000">
            <w:pPr>
              <w:autoSpaceDE w:val="0"/>
              <w:autoSpaceDN w:val="0"/>
              <w:spacing w:before="50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AI Concept / Domain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78ED916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Identify the AI concept involved, such as State-Space Search, BFS, DFS, A*, Heuristic Search, Minimax, or Constraint Satisfaction. </w:t>
            </w:r>
          </w:p>
        </w:tc>
      </w:tr>
      <w:tr w:rsidR="003276AE" w14:paraId="3F26B5B9" w14:textId="77777777">
        <w:trPr>
          <w:trHeight w:hRule="exact" w:val="58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F6A2C3" w14:textId="77777777" w:rsidR="003276AE" w:rsidRDefault="00000000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F0AB9" w14:textId="77777777" w:rsidR="003276AE" w:rsidRDefault="00000000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6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Initial State and Goal State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3DB4D05" w14:textId="77777777" w:rsidR="003276AE" w:rsidRDefault="00000000">
            <w:pPr>
              <w:autoSpaceDE w:val="0"/>
              <w:autoSpaceDN w:val="0"/>
              <w:spacing w:before="64" w:after="0" w:line="22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Identify and describe the initial state and the goal state of the problem. </w:t>
            </w:r>
          </w:p>
        </w:tc>
      </w:tr>
      <w:tr w:rsidR="003276AE" w14:paraId="3E29AABF" w14:textId="77777777">
        <w:trPr>
          <w:trHeight w:hRule="exact"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164C41" w14:textId="77777777" w:rsidR="003276AE" w:rsidRDefault="00000000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1782F7B" w14:textId="77777777" w:rsidR="003276AE" w:rsidRDefault="00000000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7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Actions / Operators Used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AC261AA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4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List the valid actions or operations available to move from one state to </w:t>
            </w:r>
            <w:r>
              <w:rPr>
                <w:rFonts w:ascii="Liberation Sans" w:eastAsia="Liberation Sans" w:hAnsi="Liberation Sans" w:cs="Liberation Sans"/>
                <w:color w:val="000000"/>
                <w:spacing w:val="-1"/>
                <w:sz w:val="20"/>
                <w:szCs w:val="20"/>
              </w:rPr>
              <w:t xml:space="preserve">another. </w:t>
            </w:r>
          </w:p>
        </w:tc>
      </w:tr>
      <w:tr w:rsidR="003276AE" w14:paraId="5A568663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88421E" w14:textId="77777777" w:rsidR="003276AE" w:rsidRDefault="00000000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8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5D65D9" w14:textId="77777777" w:rsidR="003276AE" w:rsidRDefault="00000000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8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Solution Strategy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F18ED5A" w14:textId="77777777" w:rsidR="003276AE" w:rsidRDefault="00000000">
            <w:pPr>
              <w:autoSpaceDE w:val="0"/>
              <w:autoSpaceDN w:val="0"/>
              <w:spacing w:before="24" w:after="0" w:line="264" w:lineRule="exact"/>
              <w:ind w:left="4" w:right="576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the approach or search strategy used to solve the game or puzzle. </w:t>
            </w:r>
          </w:p>
        </w:tc>
      </w:tr>
      <w:tr w:rsidR="003276AE" w14:paraId="1B061417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6E64FF" w14:textId="77777777" w:rsidR="003276AE" w:rsidRDefault="00000000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9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A256D17" w14:textId="77777777" w:rsidR="003276AE" w:rsidRDefault="00000000">
            <w:pPr>
              <w:autoSpaceDE w:val="0"/>
              <w:autoSpaceDN w:val="0"/>
              <w:spacing w:before="5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9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Step-by-Step 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8D6FF1E" w14:textId="77777777" w:rsidR="003276AE" w:rsidRDefault="00000000">
            <w:pPr>
              <w:autoSpaceDE w:val="0"/>
              <w:autoSpaceDN w:val="0"/>
              <w:spacing w:before="18" w:after="0" w:line="264" w:lineRule="exact"/>
              <w:ind w:left="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sequence of moves or actions performed to reach the goal state. </w:t>
            </w:r>
          </w:p>
        </w:tc>
      </w:tr>
      <w:tr w:rsidR="003276AE" w14:paraId="10D14A00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3D894D" w14:textId="77777777" w:rsidR="003276AE" w:rsidRDefault="00000000">
            <w:pPr>
              <w:autoSpaceDE w:val="0"/>
              <w:autoSpaceDN w:val="0"/>
              <w:spacing w:before="5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10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AC92BBB" w14:textId="77777777" w:rsidR="003276AE" w:rsidRDefault="00000000">
            <w:pPr>
              <w:autoSpaceDE w:val="0"/>
              <w:autoSpaceDN w:val="0"/>
              <w:spacing w:before="52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10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Game Performance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9FA032" w14:textId="77777777" w:rsidR="003276AE" w:rsidRDefault="00000000">
            <w:pPr>
              <w:autoSpaceDE w:val="0"/>
              <w:autoSpaceDN w:val="0"/>
              <w:spacing w:before="12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Record the number of attempts, time taken, number of moves, and score achieved. </w:t>
            </w:r>
          </w:p>
        </w:tc>
      </w:tr>
      <w:tr w:rsidR="003276AE" w14:paraId="557B21F3" w14:textId="77777777">
        <w:trPr>
          <w:trHeight w:hRule="exact" w:val="8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8109F71" w14:textId="77777777" w:rsidR="003276AE" w:rsidRDefault="00000000">
            <w:pPr>
              <w:autoSpaceDE w:val="0"/>
              <w:autoSpaceDN w:val="0"/>
              <w:spacing w:before="6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-5"/>
                <w:sz w:val="20"/>
                <w:szCs w:val="20"/>
              </w:rPr>
              <w:t xml:space="preserve">11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0C189CB" w14:textId="77777777" w:rsidR="003276AE" w:rsidRDefault="00000000">
            <w:pPr>
              <w:tabs>
                <w:tab w:val="left" w:pos="296"/>
              </w:tabs>
              <w:autoSpaceDE w:val="0"/>
              <w:autoSpaceDN w:val="0"/>
              <w:spacing w:before="26" w:after="0" w:line="264" w:lineRule="exact"/>
              <w:ind w:right="43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11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Successful Completion and </w:t>
            </w:r>
            <w:r>
              <w:t xml:space="preserve"> 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Evidence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BCFFF1F" w14:textId="77777777" w:rsidR="003276AE" w:rsidRDefault="00000000">
            <w:pPr>
              <w:autoSpaceDE w:val="0"/>
              <w:autoSpaceDN w:val="0"/>
              <w:spacing w:before="2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screenshots or other evidence showing successful completion of the game/puzzle. </w:t>
            </w:r>
          </w:p>
        </w:tc>
      </w:tr>
      <w:tr w:rsidR="003276AE" w14:paraId="2794CD22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25160" w14:textId="77777777" w:rsidR="003276AE" w:rsidRDefault="00000000">
            <w:pPr>
              <w:autoSpaceDE w:val="0"/>
              <w:autoSpaceDN w:val="0"/>
              <w:spacing w:before="56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12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88B181" w14:textId="77777777" w:rsidR="003276AE" w:rsidRDefault="00000000">
            <w:pPr>
              <w:autoSpaceDE w:val="0"/>
              <w:autoSpaceDN w:val="0"/>
              <w:spacing w:before="56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12 Efficiency and Optimality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10E95C8" w14:textId="77777777" w:rsidR="003276AE" w:rsidRDefault="00000000">
            <w:pPr>
              <w:autoSpaceDE w:val="0"/>
              <w:autoSpaceDN w:val="0"/>
              <w:spacing w:before="16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 whether the solution was optimal or efficient. Can the puzzle be solved using fewer moves or less time? </w:t>
            </w:r>
          </w:p>
        </w:tc>
      </w:tr>
      <w:tr w:rsidR="003276AE" w14:paraId="53D0F3B6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8E6307" w14:textId="77777777" w:rsidR="003276AE" w:rsidRDefault="00000000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13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B79C211" w14:textId="77777777" w:rsidR="003276AE" w:rsidRDefault="00000000">
            <w:pPr>
              <w:autoSpaceDE w:val="0"/>
              <w:autoSpaceDN w:val="0"/>
              <w:spacing w:before="50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13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 xml:space="preserve">Analysis and Interpretation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17096B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how the selected AI technique helped in solving the problem and interpret the outcome. </w:t>
            </w:r>
          </w:p>
        </w:tc>
      </w:tr>
      <w:tr w:rsidR="003276AE" w14:paraId="1EC81A34" w14:textId="77777777">
        <w:trPr>
          <w:trHeight w:hRule="exact" w:val="106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225C8B" w14:textId="77777777" w:rsidR="003276AE" w:rsidRDefault="00000000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14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4508A7" w14:textId="77777777" w:rsidR="003276AE" w:rsidRDefault="00000000">
            <w:pPr>
              <w:autoSpaceDE w:val="0"/>
              <w:autoSpaceDN w:val="0"/>
              <w:spacing w:before="24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Critical Thinking and Alternative Solution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69C570" w14:textId="77777777" w:rsidR="003276AE" w:rsidRDefault="00000000">
            <w:pPr>
              <w:autoSpaceDE w:val="0"/>
              <w:autoSpaceDN w:val="0"/>
              <w:spacing w:before="24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Suggest an alternative approach, search strategy, or improved solution to solve the problem more efficiently. </w:t>
            </w:r>
          </w:p>
        </w:tc>
      </w:tr>
      <w:tr w:rsidR="003276AE" w14:paraId="6A88360F" w14:textId="77777777">
        <w:trPr>
          <w:trHeight w:hRule="exact" w:val="80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DA1FF6C" w14:textId="77777777" w:rsidR="003276AE" w:rsidRDefault="00000000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15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AD0DDD3" w14:textId="77777777" w:rsidR="003276AE" w:rsidRDefault="00000000">
            <w:pPr>
              <w:autoSpaceDE w:val="0"/>
              <w:autoSpaceDN w:val="0"/>
              <w:spacing w:before="5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15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2"/>
                <w:sz w:val="20"/>
                <w:szCs w:val="20"/>
              </w:rPr>
              <w:t xml:space="preserve">Learning Outcome / Reflection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9DAD0C7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Explain what was learned from the activity and how the game helped in understanding AI search and problem-solving techniques. </w:t>
            </w:r>
          </w:p>
        </w:tc>
      </w:tr>
      <w:tr w:rsidR="003276AE" w14:paraId="161AEF92" w14:textId="77777777">
        <w:trPr>
          <w:trHeight w:hRule="exact" w:val="64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8EE081" w14:textId="77777777" w:rsidR="003276AE" w:rsidRDefault="00000000">
            <w:pPr>
              <w:autoSpaceDE w:val="0"/>
              <w:autoSpaceDN w:val="0"/>
              <w:spacing w:before="6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16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2475C6D" w14:textId="77777777" w:rsidR="003276AE" w:rsidRDefault="00000000">
            <w:pPr>
              <w:autoSpaceDE w:val="0"/>
              <w:autoSpaceDN w:val="0"/>
              <w:spacing w:before="64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16 Conclusion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B197D6" w14:textId="77777777" w:rsidR="003276AE" w:rsidRDefault="00000000">
            <w:pPr>
              <w:autoSpaceDE w:val="0"/>
              <w:autoSpaceDN w:val="0"/>
              <w:spacing w:before="24" w:after="0" w:line="264" w:lineRule="exact"/>
              <w:ind w:left="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Summarize the solution achieved and the significance of applying AI techniques to game-based problem solving. </w:t>
            </w:r>
          </w:p>
        </w:tc>
      </w:tr>
      <w:tr w:rsidR="003276AE" w14:paraId="377B3097" w14:textId="77777777">
        <w:trPr>
          <w:trHeight w:hRule="exact" w:val="620"/>
        </w:trPr>
        <w:tc>
          <w:tcPr>
            <w:tcW w:w="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2656D36" w14:textId="77777777" w:rsidR="003276AE" w:rsidRDefault="00000000">
            <w:pPr>
              <w:autoSpaceDE w:val="0"/>
              <w:autoSpaceDN w:val="0"/>
              <w:spacing w:before="58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17 </w:t>
            </w:r>
          </w:p>
        </w:tc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81B7ACC" w14:textId="77777777" w:rsidR="003276AE" w:rsidRDefault="00000000">
            <w:pPr>
              <w:autoSpaceDE w:val="0"/>
              <w:autoSpaceDN w:val="0"/>
              <w:spacing w:before="58" w:after="0" w:line="224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 xml:space="preserve">17 </w:t>
            </w: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 xml:space="preserve">References </w:t>
            </w:r>
          </w:p>
        </w:tc>
        <w:tc>
          <w:tcPr>
            <w:tcW w:w="6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42B735" w14:textId="77777777" w:rsidR="003276AE" w:rsidRDefault="00000000">
            <w:pPr>
              <w:autoSpaceDE w:val="0"/>
              <w:autoSpaceDN w:val="0"/>
              <w:spacing w:before="18" w:after="0" w:line="264" w:lineRule="exact"/>
              <w:ind w:left="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 the game platform link and any books, research papers, articles, or other reliable sources referred to during the activity. </w:t>
            </w:r>
          </w:p>
        </w:tc>
      </w:tr>
    </w:tbl>
    <w:p w14:paraId="0C03DD83" w14:textId="77777777" w:rsidR="003276AE" w:rsidRDefault="003276AE">
      <w:pPr>
        <w:autoSpaceDE w:val="0"/>
        <w:autoSpaceDN w:val="0"/>
        <w:spacing w:after="0" w:line="14" w:lineRule="exact"/>
      </w:pPr>
    </w:p>
    <w:p w14:paraId="0B55971A" w14:textId="77777777" w:rsidR="003276AE" w:rsidRDefault="003276AE">
      <w:pPr>
        <w:sectPr w:rsidR="003276AE">
          <w:pgSz w:w="11920" w:h="16840"/>
          <w:pgMar w:top="1440" w:right="0" w:bottom="1440" w:left="1430" w:header="720" w:footer="720" w:gutter="0"/>
          <w:cols w:space="720" w:equalWidth="0">
            <w:col w:w="10490" w:space="0"/>
          </w:cols>
          <w:docGrid w:linePitch="360"/>
        </w:sectPr>
      </w:pPr>
    </w:p>
    <w:p w14:paraId="6D926FDF" w14:textId="77777777" w:rsidR="003276AE" w:rsidRDefault="003276AE">
      <w:pPr>
        <w:autoSpaceDE w:val="0"/>
        <w:autoSpaceDN w:val="0"/>
        <w:spacing w:after="78" w:line="220" w:lineRule="exact"/>
      </w:pPr>
    </w:p>
    <w:p w14:paraId="25DABD64" w14:textId="77777777" w:rsidR="003276AE" w:rsidRDefault="00000000">
      <w:pPr>
        <w:autoSpaceDE w:val="0"/>
        <w:autoSpaceDN w:val="0"/>
        <w:spacing w:after="296" w:line="246" w:lineRule="exact"/>
        <w:ind w:left="10"/>
      </w:pPr>
      <w:r>
        <w:rPr>
          <w:rFonts w:ascii="Liberation Sans" w:eastAsia="Liberation Sans" w:hAnsi="Liberation Sans" w:cs="Liberation Sans"/>
          <w:b/>
          <w:bCs/>
          <w:color w:val="000000"/>
          <w:spacing w:val="-1"/>
        </w:rPr>
        <w:t xml:space="preserve">Evaluation Rubrics </w:t>
      </w:r>
    </w:p>
    <w:tbl>
      <w:tblPr>
        <w:tblW w:w="0" w:type="auto"/>
        <w:tblInd w:w="20" w:type="dxa"/>
        <w:tblLayout w:type="fixed"/>
        <w:tblLook w:val="04A0" w:firstRow="1" w:lastRow="0" w:firstColumn="1" w:lastColumn="0" w:noHBand="0" w:noVBand="1"/>
      </w:tblPr>
      <w:tblGrid>
        <w:gridCol w:w="2500"/>
        <w:gridCol w:w="1300"/>
        <w:gridCol w:w="1300"/>
        <w:gridCol w:w="1320"/>
        <w:gridCol w:w="1300"/>
        <w:gridCol w:w="1300"/>
      </w:tblGrid>
      <w:tr w:rsidR="003276AE" w14:paraId="266852C4" w14:textId="77777777">
        <w:trPr>
          <w:trHeight w:hRule="exact" w:val="6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A07713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882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Criteria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E04F442" w14:textId="77777777" w:rsidR="003276AE" w:rsidRDefault="00000000">
            <w:pPr>
              <w:autoSpaceDE w:val="0"/>
              <w:autoSpaceDN w:val="0"/>
              <w:spacing w:before="16" w:after="0" w:line="266" w:lineRule="exact"/>
              <w:jc w:val="center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Percentage (%)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F1B7872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204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1"/>
                <w:sz w:val="20"/>
                <w:szCs w:val="20"/>
              </w:rPr>
              <w:t>Excellent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BE8798A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386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Good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08B91F4" w14:textId="77777777" w:rsidR="003276AE" w:rsidRDefault="00000000">
            <w:pPr>
              <w:autoSpaceDE w:val="0"/>
              <w:autoSpaceDN w:val="0"/>
              <w:spacing w:before="60" w:after="0" w:line="222" w:lineRule="exact"/>
              <w:ind w:left="60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z w:val="20"/>
                <w:szCs w:val="20"/>
              </w:rPr>
              <w:t>Satisfactory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56B09EA" w14:textId="77777777" w:rsidR="003276AE" w:rsidRDefault="00000000">
            <w:pPr>
              <w:autoSpaceDE w:val="0"/>
              <w:autoSpaceDN w:val="0"/>
              <w:spacing w:before="60" w:after="0" w:line="222" w:lineRule="exact"/>
            </w:pPr>
            <w:r>
              <w:rPr>
                <w:rFonts w:ascii="Liberation Sans" w:eastAsia="Liberation Sans" w:hAnsi="Liberation Sans" w:cs="Liberation Sans"/>
                <w:b/>
                <w:bCs/>
                <w:color w:val="000000"/>
                <w:spacing w:val="-5"/>
                <w:sz w:val="20"/>
                <w:szCs w:val="20"/>
              </w:rPr>
              <w:t>eds Improvem</w:t>
            </w:r>
          </w:p>
        </w:tc>
      </w:tr>
      <w:tr w:rsidR="003276AE" w14:paraId="725D9786" w14:textId="77777777">
        <w:trPr>
          <w:trHeight w:hRule="exact" w:val="142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3BED51" w14:textId="77777777" w:rsidR="003276AE" w:rsidRDefault="00000000">
            <w:pPr>
              <w:autoSpaceDE w:val="0"/>
              <w:autoSpaceDN w:val="0"/>
              <w:spacing w:before="10" w:after="0" w:line="266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Understanding of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Problem / Game Objective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50BF42D" w14:textId="77777777" w:rsidR="003276AE" w:rsidRDefault="00000000">
            <w:pPr>
              <w:autoSpaceDE w:val="0"/>
              <w:autoSpaceDN w:val="0"/>
              <w:spacing w:before="54" w:after="0" w:line="222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6A31B39" w14:textId="77777777" w:rsidR="003276AE" w:rsidRDefault="00000000">
            <w:pPr>
              <w:autoSpaceDE w:val="0"/>
              <w:autoSpaceDN w:val="0"/>
              <w:spacing w:before="1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Clearly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problem and 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objective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580803" w14:textId="77777777" w:rsidR="003276AE" w:rsidRDefault="00000000">
            <w:pPr>
              <w:autoSpaceDE w:val="0"/>
              <w:autoSpaceDN w:val="0"/>
              <w:spacing w:before="1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objective with minor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E383EAB" w14:textId="77777777" w:rsidR="003276AE" w:rsidRDefault="00000000">
            <w:pPr>
              <w:autoSpaceDE w:val="0"/>
              <w:autoSpaceDN w:val="0"/>
              <w:spacing w:before="1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Partially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understands the problem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C90F52" w14:textId="77777777" w:rsidR="003276AE" w:rsidRDefault="00000000">
            <w:pPr>
              <w:autoSpaceDE w:val="0"/>
              <w:autoSpaceDN w:val="0"/>
              <w:spacing w:before="12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Does not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understand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objective </w:t>
            </w:r>
          </w:p>
        </w:tc>
      </w:tr>
      <w:tr w:rsidR="003276AE" w14:paraId="52BA78E8" w14:textId="77777777">
        <w:trPr>
          <w:trHeight w:hRule="exact" w:val="17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B8AEE9D" w14:textId="77777777" w:rsidR="003276AE" w:rsidRDefault="00000000">
            <w:pPr>
              <w:autoSpaceDE w:val="0"/>
              <w:autoSpaceDN w:val="0"/>
              <w:spacing w:before="18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Application of AI Search / Problem-Solving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pacing w:val="-2"/>
                <w:sz w:val="20"/>
                <w:szCs w:val="20"/>
              </w:rPr>
              <w:t xml:space="preserve">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BF0A51F" w14:textId="77777777" w:rsidR="003276AE" w:rsidRDefault="00000000">
            <w:pPr>
              <w:autoSpaceDE w:val="0"/>
              <w:autoSpaceDN w:val="0"/>
              <w:spacing w:before="6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9FB76EC" w14:textId="77777777" w:rsidR="003276AE" w:rsidRDefault="00000000">
            <w:pPr>
              <w:autoSpaceDE w:val="0"/>
              <w:autoSpaceDN w:val="0"/>
              <w:spacing w:before="2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Correctly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applies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appropriate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AI search or problem-solvi ng technique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F0DFB80" w14:textId="77777777" w:rsidR="003276AE" w:rsidRDefault="00000000">
            <w:pPr>
              <w:autoSpaceDE w:val="0"/>
              <w:autoSpaceDN w:val="0"/>
              <w:spacing w:before="20" w:after="0" w:line="264" w:lineRule="exact"/>
              <w:ind w:left="40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Applies the technique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with minor errors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6762715" w14:textId="77777777" w:rsidR="003276AE" w:rsidRDefault="00000000">
            <w:pPr>
              <w:autoSpaceDE w:val="0"/>
              <w:autoSpaceDN w:val="0"/>
              <w:spacing w:before="20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application of the technique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C61258" w14:textId="77777777" w:rsidR="003276AE" w:rsidRDefault="00000000">
            <w:pPr>
              <w:autoSpaceDE w:val="0"/>
              <w:autoSpaceDN w:val="0"/>
              <w:spacing w:before="20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apply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appropriate technique </w:t>
            </w:r>
          </w:p>
        </w:tc>
      </w:tr>
      <w:tr w:rsidR="003276AE" w14:paraId="025FAF25" w14:textId="77777777">
        <w:trPr>
          <w:trHeight w:hRule="exact"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BD4C4C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Successful Completion of the Game / Puzzle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724EEA7" w14:textId="77777777" w:rsidR="003276AE" w:rsidRDefault="00000000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20%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EE45DDA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Successfully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solves/compl etes the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independentl y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9F13E3A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game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with minimal assistance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6ECFC3A" w14:textId="77777777" w:rsidR="003276AE" w:rsidRDefault="00000000">
            <w:pPr>
              <w:autoSpaceDE w:val="0"/>
              <w:autoSpaceDN w:val="0"/>
              <w:spacing w:before="8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Partially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the challenge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C953002" w14:textId="77777777" w:rsidR="003276AE" w:rsidRDefault="00000000">
            <w:pPr>
              <w:autoSpaceDE w:val="0"/>
              <w:autoSpaceDN w:val="0"/>
              <w:spacing w:before="8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complete the challenge </w:t>
            </w:r>
          </w:p>
        </w:tc>
      </w:tr>
      <w:tr w:rsidR="003276AE" w14:paraId="26CADB97" w14:textId="77777777">
        <w:trPr>
          <w:trHeight w:hRule="exact" w:val="144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BCEE001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2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Efficiency of Solution / Optimal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A745DBC" w14:textId="77777777" w:rsidR="003276AE" w:rsidRDefault="00000000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D3CB7D6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Solves using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optimal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highly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efficient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moves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D654B9C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Uses a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reasonably efficient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sequence of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212625B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Uses several unnecessary moves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6543039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Solution is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highly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inefficient or incomplete </w:t>
            </w:r>
          </w:p>
        </w:tc>
      </w:tr>
      <w:tr w:rsidR="003276AE" w14:paraId="61EC4FA9" w14:textId="77777777">
        <w:trPr>
          <w:trHeight w:hRule="exact" w:val="168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F570460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Documentation / Evidence of Completion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84FAC84" w14:textId="77777777" w:rsidR="003276AE" w:rsidRDefault="00000000">
            <w:pPr>
              <w:autoSpaceDE w:val="0"/>
              <w:autoSpaceDN w:val="0"/>
              <w:spacing w:before="50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39A3566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clear steps,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score,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screenshots, and evidence of completion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DFF3DAE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40" w:right="288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most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required 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3EE1BD2" w14:textId="77777777" w:rsidR="003276AE" w:rsidRDefault="00000000">
            <w:pPr>
              <w:autoSpaceDE w:val="0"/>
              <w:autoSpaceDN w:val="0"/>
              <w:spacing w:before="10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incomplete steps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evidence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0AE186F" w14:textId="77777777" w:rsidR="003276AE" w:rsidRDefault="00000000">
            <w:pPr>
              <w:autoSpaceDE w:val="0"/>
              <w:autoSpaceDN w:val="0"/>
              <w:spacing w:before="10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proper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documentatio n or evidence </w:t>
            </w:r>
          </w:p>
        </w:tc>
      </w:tr>
      <w:tr w:rsidR="003276AE" w14:paraId="2A582238" w14:textId="77777777">
        <w:trPr>
          <w:trHeight w:hRule="exact" w:val="17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1B8F19E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and Interpretation of the Solution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1A1176" w14:textId="77777777" w:rsidR="003276AE" w:rsidRDefault="00000000">
            <w:pPr>
              <w:autoSpaceDE w:val="0"/>
              <w:autoSpaceDN w:val="0"/>
              <w:spacing w:before="62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561CDE9E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Clearly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analyses the solution and explains the AI technique and outcome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C952BE4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a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good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with minor gaps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71C19128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left="24"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Provides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analysis or explanation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9EAA8BD" w14:textId="77777777" w:rsidR="003276AE" w:rsidRDefault="00000000">
            <w:pPr>
              <w:autoSpaceDE w:val="0"/>
              <w:autoSpaceDN w:val="0"/>
              <w:spacing w:before="22" w:after="0" w:line="264" w:lineRule="exact"/>
              <w:ind w:right="14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Unable to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analyse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interpret the solution </w:t>
            </w:r>
          </w:p>
        </w:tc>
      </w:tr>
      <w:tr w:rsidR="003276AE" w14:paraId="406F2AAB" w14:textId="77777777">
        <w:trPr>
          <w:trHeight w:hRule="exact" w:val="220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122583BB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24" w:right="432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Originality and Critical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443B580D" w14:textId="77777777" w:rsidR="003276AE" w:rsidRDefault="00000000">
            <w:pPr>
              <w:autoSpaceDE w:val="0"/>
              <w:autoSpaceDN w:val="0"/>
              <w:spacing w:before="54" w:after="0" w:line="224" w:lineRule="exact"/>
              <w:jc w:val="right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15%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33ADD0A0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36"/>
            </w:pPr>
            <w:r>
              <w:rPr>
                <w:rFonts w:ascii="Liberation Sans" w:eastAsia="Liberation Sans" w:hAnsi="Liberation Sans" w:cs="Liberation Sans"/>
                <w:color w:val="000000"/>
                <w:spacing w:val="2"/>
                <w:sz w:val="20"/>
                <w:szCs w:val="20"/>
              </w:rPr>
              <w:t xml:space="preserve">Demonstrate </w:t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 excellent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thinking and explores an effective or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alternative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solution 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2E29652A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40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Demonstrate s good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051ACA56" w14:textId="77777777" w:rsidR="003276AE" w:rsidRDefault="00000000">
            <w:pPr>
              <w:autoSpaceDE w:val="0"/>
              <w:autoSpaceDN w:val="0"/>
              <w:spacing w:before="14" w:after="0" w:line="264" w:lineRule="exact"/>
              <w:ind w:left="24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limited critical thinking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0" w:type="dxa"/>
              <w:right w:w="0" w:type="dxa"/>
            </w:tcMar>
          </w:tcPr>
          <w:p w14:paraId="6FD1030E" w14:textId="77777777" w:rsidR="003276AE" w:rsidRDefault="00000000">
            <w:pPr>
              <w:autoSpaceDE w:val="0"/>
              <w:autoSpaceDN w:val="0"/>
              <w:spacing w:before="14" w:after="0" w:line="264" w:lineRule="exact"/>
            </w:pP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Shows little or no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independent </w:t>
            </w:r>
            <w:r>
              <w:br/>
            </w:r>
            <w:r>
              <w:rPr>
                <w:rFonts w:ascii="Liberation Sans" w:eastAsia="Liberation Sans" w:hAnsi="Liberation Sans" w:cs="Liberation Sans"/>
                <w:color w:val="000000"/>
                <w:sz w:val="20"/>
                <w:szCs w:val="20"/>
              </w:rPr>
              <w:t xml:space="preserve">thinking </w:t>
            </w:r>
          </w:p>
        </w:tc>
      </w:tr>
    </w:tbl>
    <w:p w14:paraId="03C4C242" w14:textId="200395A9" w:rsidR="00291BFA" w:rsidRDefault="00291BFA">
      <w:pPr>
        <w:autoSpaceDE w:val="0"/>
        <w:autoSpaceDN w:val="0"/>
        <w:spacing w:after="0" w:line="14" w:lineRule="exact"/>
      </w:pPr>
    </w:p>
    <w:p w14:paraId="44913A27" w14:textId="77777777" w:rsidR="00291BFA" w:rsidRDefault="00291BFA">
      <w:r>
        <w:br w:type="page"/>
      </w:r>
    </w:p>
    <w:p w14:paraId="6FA1749D" w14:textId="77777777" w:rsidR="003276AE" w:rsidRDefault="003276AE">
      <w:pPr>
        <w:autoSpaceDE w:val="0"/>
        <w:autoSpaceDN w:val="0"/>
        <w:spacing w:after="0" w:line="14" w:lineRule="exact"/>
      </w:pPr>
    </w:p>
    <w:p w14:paraId="1023EA91" w14:textId="77777777" w:rsidR="00291BFA" w:rsidRDefault="00291BFA" w:rsidP="00291BFA"/>
    <w:p w14:paraId="0491C631" w14:textId="77777777" w:rsidR="00291BFA" w:rsidRPr="00291BFA" w:rsidRDefault="00291BFA" w:rsidP="00291BFA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1BFA">
        <w:rPr>
          <w:rFonts w:ascii="Times New Roman" w:hAnsi="Times New Roman" w:cs="Times New Roman"/>
          <w:b/>
          <w:bCs/>
          <w:sz w:val="48"/>
          <w:szCs w:val="48"/>
          <w:lang w:val="en-IN"/>
        </w:rPr>
        <w:t>1. AI Maze Solver</w:t>
      </w:r>
    </w:p>
    <w:p w14:paraId="676D0B08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5D4D2BD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AI Maze Solver – Shortest Path Challenge</w:t>
      </w:r>
    </w:p>
    <w:p w14:paraId="7496B8B4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5538D20B" w14:textId="77777777" w:rsidR="00291BFA" w:rsidRPr="00291BFA" w:rsidRDefault="00291BFA" w:rsidP="00291BF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Scratch </w:t>
      </w:r>
    </w:p>
    <w:p w14:paraId="7FDEC530" w14:textId="77777777" w:rsidR="00291BFA" w:rsidRPr="00291BFA" w:rsidRDefault="00291BFA" w:rsidP="00291BF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8" w:tgtFrame="_new" w:history="1">
        <w:r w:rsidRPr="00291BFA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https://scratch.mit.edu</w:t>
        </w:r>
      </w:hyperlink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203FB06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46605EAD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Find the shortest possible path from the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START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point to the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while avoiding walls.</w:t>
      </w:r>
    </w:p>
    <w:p w14:paraId="7A1CF03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43380788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player must navigate through the maze and reach the goal using the minimum number of steps.</w:t>
      </w:r>
    </w:p>
    <w:p w14:paraId="5785C3F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41BCF470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State Space Search </w:t>
      </w:r>
    </w:p>
    <w:p w14:paraId="08FA4E9F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Breadth First Search (BFS) </w:t>
      </w:r>
    </w:p>
    <w:p w14:paraId="05A6ECC0" w14:textId="77777777" w:rsidR="00291BFA" w:rsidRPr="00291BFA" w:rsidRDefault="00291BFA" w:rsidP="00291BF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A* Search </w:t>
      </w:r>
    </w:p>
    <w:p w14:paraId="6FD5440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63A0EA22" w14:textId="77777777" w:rsidR="00291BFA" w:rsidRPr="00291BFA" w:rsidRDefault="00291BFA" w:rsidP="00291B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Player at START. </w:t>
      </w:r>
    </w:p>
    <w:p w14:paraId="2F430FC4" w14:textId="77777777" w:rsidR="00291BFA" w:rsidRPr="00291BFA" w:rsidRDefault="00291BFA" w:rsidP="00291BFA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Reach GOAL with the shortest path. </w:t>
      </w:r>
    </w:p>
    <w:p w14:paraId="3AC09DE2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0A75AC1D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Up </w:t>
      </w:r>
    </w:p>
    <w:p w14:paraId="5F58932C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Down </w:t>
      </w:r>
    </w:p>
    <w:p w14:paraId="6412F97E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Left </w:t>
      </w:r>
    </w:p>
    <w:p w14:paraId="46FA2FF0" w14:textId="77777777" w:rsidR="00291BFA" w:rsidRPr="00291BFA" w:rsidRDefault="00291BFA" w:rsidP="00291BFA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Right </w:t>
      </w:r>
    </w:p>
    <w:p w14:paraId="070DE9E0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3BD1E821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BFS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A*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to explore the maze and determine the shortest path.</w:t>
      </w:r>
    </w:p>
    <w:p w14:paraId="4495328B" w14:textId="77777777" w:rsid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EC304D7" w14:textId="1E949141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9. Step-by-Step Solution</w:t>
      </w:r>
    </w:p>
    <w:p w14:paraId="1A9D978E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Start from START. </w:t>
      </w:r>
    </w:p>
    <w:p w14:paraId="2ACBE859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Check all possible moves. </w:t>
      </w:r>
    </w:p>
    <w:p w14:paraId="6B9D55ED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Avoid walls. </w:t>
      </w:r>
    </w:p>
    <w:p w14:paraId="0DF65CC3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Continue exploring. </w:t>
      </w:r>
    </w:p>
    <w:p w14:paraId="3F515B77" w14:textId="77777777" w:rsidR="00291BFA" w:rsidRPr="00291BFA" w:rsidRDefault="00291BFA" w:rsidP="00291BFA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Reach GOAL. </w:t>
      </w:r>
    </w:p>
    <w:p w14:paraId="2F2EA7AB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2BE310E2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Attempts: 1 </w:t>
      </w:r>
    </w:p>
    <w:p w14:paraId="410B65B3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Time Taken: 2 minutes </w:t>
      </w:r>
    </w:p>
    <w:p w14:paraId="6D495552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Moves: 18 </w:t>
      </w:r>
    </w:p>
    <w:p w14:paraId="315B2E11" w14:textId="77777777" w:rsidR="00291BFA" w:rsidRPr="00291BFA" w:rsidRDefault="00291BFA" w:rsidP="00291BF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Score: 100% </w:t>
      </w:r>
    </w:p>
    <w:p w14:paraId="1202FEA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17EFC9D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Attach screenshot after reaching GOAL.</w:t>
      </w:r>
    </w:p>
    <w:p w14:paraId="651E5AD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58911831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shortest path was found with minimum steps.</w:t>
      </w:r>
    </w:p>
    <w:p w14:paraId="515A015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04F1616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BFS/A* efficiently explored the maze and guaranteed the shortest solution.</w:t>
      </w:r>
    </w:p>
    <w:p w14:paraId="3B31C81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7FD5EBE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DFS can solve the maze but may not produce the shortest path.</w:t>
      </w:r>
    </w:p>
    <w:p w14:paraId="4CC6E23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04E04859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Learned how search algorithms solve pathfinding problems.</w:t>
      </w:r>
    </w:p>
    <w:p w14:paraId="2B4429F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7109D17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Maze solving demonstrates the practical use of AI search algorithms.</w:t>
      </w:r>
    </w:p>
    <w:p w14:paraId="20B50CE2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5CBC075A" w14:textId="77777777" w:rsidR="00291BFA" w:rsidRPr="00291BFA" w:rsidRDefault="00291BFA" w:rsidP="00291BF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Scratch </w:t>
      </w:r>
    </w:p>
    <w:p w14:paraId="3472EBF3" w14:textId="77777777" w:rsidR="00291BFA" w:rsidRDefault="00291BFA" w:rsidP="00291BF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AI Search Algorithm Notes </w:t>
      </w:r>
    </w:p>
    <w:p w14:paraId="36D4B48B" w14:textId="77777777" w:rsidR="00116BCE" w:rsidRDefault="00116BCE" w:rsidP="00291BF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C7D8B74" w14:textId="5FCFB4F0" w:rsidR="00425457" w:rsidRDefault="00425457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425457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3A8DD5D4" wp14:editId="1918B299">
            <wp:extent cx="5765800" cy="4662805"/>
            <wp:effectExtent l="0" t="0" r="6350" b="4445"/>
            <wp:docPr id="612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C13DB" w14:textId="5280AA09" w:rsidR="00116BCE" w:rsidRPr="00192BB9" w:rsidRDefault="00116BCE" w:rsidP="00291BFA">
      <w:pPr>
        <w:rPr>
          <w:rFonts w:ascii="Times New Roman" w:hAnsi="Times New Roman" w:cs="Times New Roman"/>
          <w:sz w:val="40"/>
          <w:szCs w:val="40"/>
          <w:lang w:val="en-IN"/>
        </w:rPr>
      </w:pPr>
      <w:r w:rsidRPr="00192BB9">
        <w:rPr>
          <w:rFonts w:ascii="Times New Roman" w:hAnsi="Times New Roman" w:cs="Times New Roman"/>
          <w:noProof/>
          <w:sz w:val="40"/>
          <w:szCs w:val="40"/>
          <w:lang w:val="en-IN"/>
        </w:rPr>
        <w:drawing>
          <wp:anchor distT="0" distB="0" distL="114300" distR="114300" simplePos="0" relativeHeight="251658752" behindDoc="1" locked="0" layoutInCell="1" allowOverlap="1" wp14:anchorId="47CC706E" wp14:editId="6E6F9606">
            <wp:simplePos x="0" y="0"/>
            <wp:positionH relativeFrom="margin">
              <wp:align>center</wp:align>
            </wp:positionH>
            <wp:positionV relativeFrom="paragraph">
              <wp:posOffset>575599</wp:posOffset>
            </wp:positionV>
            <wp:extent cx="5765800" cy="679450"/>
            <wp:effectExtent l="0" t="0" r="6350" b="6350"/>
            <wp:wrapTight wrapText="bothSides">
              <wp:wrapPolygon edited="0">
                <wp:start x="0" y="0"/>
                <wp:lineTo x="0" y="21196"/>
                <wp:lineTo x="21552" y="21196"/>
                <wp:lineTo x="21552" y="0"/>
                <wp:lineTo x="0" y="0"/>
              </wp:wrapPolygon>
            </wp:wrapTight>
            <wp:docPr id="28089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892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BB9" w:rsidRPr="00192BB9">
        <w:rPr>
          <w:rFonts w:ascii="Times New Roman" w:hAnsi="Times New Roman" w:cs="Times New Roman"/>
          <w:sz w:val="40"/>
          <w:szCs w:val="40"/>
          <w:lang w:val="en-IN"/>
        </w:rPr>
        <w:t>output:</w:t>
      </w:r>
    </w:p>
    <w:p w14:paraId="425CA832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F23D0BC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676ECC3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7C0CF700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1CFD9B29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14359A06" w14:textId="186CB237" w:rsidR="00291BFA" w:rsidRPr="002948D7" w:rsidRDefault="00291BFA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2. N-Queens Challenge</w:t>
      </w:r>
    </w:p>
    <w:p w14:paraId="676292EC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4BAB5128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N-Queens Challenge (8×8 Chessboard)</w:t>
      </w:r>
    </w:p>
    <w:p w14:paraId="06555B2E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1397998E" w14:textId="77777777" w:rsidR="00291BFA" w:rsidRPr="00291BFA" w:rsidRDefault="00291BFA" w:rsidP="00291BF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Online N-Queens Game </w:t>
      </w:r>
    </w:p>
    <w:p w14:paraId="39EA85A6" w14:textId="77777777" w:rsidR="00291BFA" w:rsidRPr="00291BFA" w:rsidRDefault="00291BFA" w:rsidP="00291BF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https://www.8-queens.com </w:t>
      </w:r>
    </w:p>
    <w:p w14:paraId="08246C1A" w14:textId="77777777" w:rsidR="00192BB9" w:rsidRDefault="00192BB9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15F975" w14:textId="62BD02E1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670FFAA2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</w:t>
      </w: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 queens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on a chessboard so that no queen attacks another.</w:t>
      </w:r>
    </w:p>
    <w:p w14:paraId="6B0EFFE0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397B2B36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Arrange all queens without conflicts in rows, columns, or diagonals.</w:t>
      </w:r>
    </w:p>
    <w:p w14:paraId="453593C1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3372247D" w14:textId="77777777" w:rsidR="00291BFA" w:rsidRPr="00291BFA" w:rsidRDefault="00291BFA" w:rsidP="00291BF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Constraint Satisfaction Problem (CSP) </w:t>
      </w:r>
    </w:p>
    <w:p w14:paraId="3CEE8CED" w14:textId="77777777" w:rsidR="00291BFA" w:rsidRPr="00291BFA" w:rsidRDefault="00291BFA" w:rsidP="00291BFA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Backtracking </w:t>
      </w:r>
    </w:p>
    <w:p w14:paraId="26A13ECF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12F35575" w14:textId="77777777" w:rsidR="00291BFA" w:rsidRPr="00291BFA" w:rsidRDefault="00291BFA" w:rsidP="00291BF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Empty chessboard. </w:t>
      </w:r>
    </w:p>
    <w:p w14:paraId="1C221D35" w14:textId="77777777" w:rsidR="00291BFA" w:rsidRPr="00291BFA" w:rsidRDefault="00291BFA" w:rsidP="00291BFA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Eight queens placed safely. </w:t>
      </w:r>
    </w:p>
    <w:p w14:paraId="63C73A7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6D1ADA9E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Queen </w:t>
      </w:r>
    </w:p>
    <w:p w14:paraId="3A41D51D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Remove Queen (Backtracking) </w:t>
      </w:r>
    </w:p>
    <w:p w14:paraId="0A997ACD" w14:textId="77777777" w:rsidR="00291BFA" w:rsidRPr="00291BFA" w:rsidRDefault="00291BFA" w:rsidP="00291BFA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Queen </w:t>
      </w:r>
    </w:p>
    <w:p w14:paraId="3D08C5F7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149F771D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</w:t>
      </w:r>
      <w:proofErr w:type="gramStart"/>
      <w:r w:rsidRPr="00291BFA">
        <w:rPr>
          <w:rFonts w:ascii="Times New Roman" w:hAnsi="Times New Roman" w:cs="Times New Roman"/>
          <w:sz w:val="24"/>
          <w:szCs w:val="24"/>
          <w:lang w:val="en-IN"/>
        </w:rPr>
        <w:t>queens</w:t>
      </w:r>
      <w:proofErr w:type="gramEnd"/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 row by row and backtrack whenever conflicts occur.</w:t>
      </w:r>
    </w:p>
    <w:p w14:paraId="44A959F8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2FED4F0B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Place queen in Row 1. </w:t>
      </w:r>
    </w:p>
    <w:p w14:paraId="3DFE2B91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Move to next row. </w:t>
      </w:r>
    </w:p>
    <w:p w14:paraId="5ADA39F5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Check conflicts. </w:t>
      </w:r>
    </w:p>
    <w:p w14:paraId="00EE5582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Backtrack if necessary. </w:t>
      </w:r>
    </w:p>
    <w:p w14:paraId="5253061C" w14:textId="77777777" w:rsidR="00291BFA" w:rsidRPr="00291BFA" w:rsidRDefault="00291BFA" w:rsidP="00291BFA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Continue until all queens are placed. </w:t>
      </w:r>
    </w:p>
    <w:p w14:paraId="561E4E9E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63BADEA9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Attempts: 2 </w:t>
      </w:r>
    </w:p>
    <w:p w14:paraId="12FCDC61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Time: 5 minutes </w:t>
      </w:r>
    </w:p>
    <w:p w14:paraId="099F26B2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Queens Placed: 8 </w:t>
      </w:r>
    </w:p>
    <w:p w14:paraId="399C29A5" w14:textId="77777777" w:rsidR="00291BFA" w:rsidRPr="00291BFA" w:rsidRDefault="00291BFA" w:rsidP="00291BFA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 xml:space="preserve">Score: Completed </w:t>
      </w:r>
    </w:p>
    <w:p w14:paraId="36F67483" w14:textId="3B1728B0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27E089B4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Attach final board screenshot.</w:t>
      </w:r>
    </w:p>
    <w:p w14:paraId="6C0F762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2833FBF3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Backtracking reduces unnecessary searches.</w:t>
      </w:r>
    </w:p>
    <w:p w14:paraId="6D556E05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016AA05E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Constraint checking greatly reduces the search space.</w:t>
      </w:r>
    </w:p>
    <w:p w14:paraId="7296F50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24425D24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Use Genetic Algorithm or Hill Climbing.</w:t>
      </w:r>
    </w:p>
    <w:p w14:paraId="20FC066C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7F8F16A0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Learned constraint satisfaction and recursive backtracking.</w:t>
      </w:r>
    </w:p>
    <w:p w14:paraId="2F63FD93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A03B736" w14:textId="77777777" w:rsidR="00291BFA" w:rsidRPr="00291BFA" w:rsidRDefault="00291BFA" w:rsidP="00291BF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The puzzle effectively demonstrates CSP concepts.</w:t>
      </w:r>
    </w:p>
    <w:p w14:paraId="6B985F0B" w14:textId="77777777" w:rsidR="00291BFA" w:rsidRPr="00291BFA" w:rsidRDefault="00291BFA" w:rsidP="00291BF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4F830D53" w14:textId="77777777" w:rsidR="00291BFA" w:rsidRPr="00291BFA" w:rsidRDefault="00291BFA" w:rsidP="00291BFA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291BFA">
        <w:rPr>
          <w:rFonts w:ascii="Times New Roman" w:hAnsi="Times New Roman" w:cs="Times New Roman"/>
          <w:sz w:val="24"/>
          <w:szCs w:val="24"/>
          <w:lang w:val="en-IN"/>
        </w:rPr>
        <w:t>https://www.8-queens.com</w:t>
      </w:r>
    </w:p>
    <w:p w14:paraId="581FA260" w14:textId="77777777" w:rsidR="00291BFA" w:rsidRDefault="00291BFA" w:rsidP="00291BFA">
      <w:pPr>
        <w:rPr>
          <w:rFonts w:ascii="Times New Roman" w:hAnsi="Times New Roman" w:cs="Times New Roman"/>
          <w:sz w:val="24"/>
          <w:szCs w:val="24"/>
        </w:rPr>
      </w:pPr>
    </w:p>
    <w:p w14:paraId="6F103BE5" w14:textId="4CB79D37" w:rsidR="002948D7" w:rsidRDefault="00BA4E30" w:rsidP="00291BFA">
      <w:pPr>
        <w:rPr>
          <w:rFonts w:ascii="Times New Roman" w:hAnsi="Times New Roman" w:cs="Times New Roman"/>
          <w:sz w:val="24"/>
          <w:szCs w:val="24"/>
        </w:rPr>
      </w:pPr>
      <w:r w:rsidRPr="00BA4E3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5A65A59" wp14:editId="12BA1C17">
            <wp:extent cx="4610057" cy="3290455"/>
            <wp:effectExtent l="0" t="0" r="635" b="5715"/>
            <wp:docPr id="72980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0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4794" cy="33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E45" w14:textId="77777777" w:rsidR="002948D7" w:rsidRDefault="002948D7" w:rsidP="00291BFA">
      <w:pPr>
        <w:rPr>
          <w:rFonts w:ascii="Times New Roman" w:hAnsi="Times New Roman" w:cs="Times New Roman"/>
          <w:sz w:val="24"/>
          <w:szCs w:val="24"/>
        </w:rPr>
      </w:pPr>
    </w:p>
    <w:p w14:paraId="2F8B800E" w14:textId="531CAE54" w:rsidR="002948D7" w:rsidRPr="00DE7399" w:rsidRDefault="00DE7399" w:rsidP="00291BFA">
      <w:pPr>
        <w:rPr>
          <w:rFonts w:ascii="Times New Roman" w:hAnsi="Times New Roman" w:cs="Times New Roman"/>
          <w:sz w:val="40"/>
          <w:szCs w:val="40"/>
        </w:rPr>
      </w:pPr>
      <w:r w:rsidRPr="00DE7399">
        <w:rPr>
          <w:rFonts w:ascii="Times New Roman" w:hAnsi="Times New Roman" w:cs="Times New Roman"/>
          <w:sz w:val="40"/>
          <w:szCs w:val="40"/>
        </w:rPr>
        <w:t>Output:</w:t>
      </w:r>
    </w:p>
    <w:p w14:paraId="776138FC" w14:textId="58436AD9" w:rsidR="002948D7" w:rsidRDefault="00DE7399" w:rsidP="00291BFA">
      <w:pPr>
        <w:rPr>
          <w:rFonts w:ascii="Times New Roman" w:hAnsi="Times New Roman" w:cs="Times New Roman"/>
          <w:sz w:val="24"/>
          <w:szCs w:val="24"/>
        </w:rPr>
      </w:pPr>
      <w:r w:rsidRPr="00DE739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62511131" wp14:editId="2D78F82E">
            <wp:simplePos x="0" y="0"/>
            <wp:positionH relativeFrom="column">
              <wp:posOffset>962256</wp:posOffset>
            </wp:positionH>
            <wp:positionV relativeFrom="paragraph">
              <wp:posOffset>4214</wp:posOffset>
            </wp:positionV>
            <wp:extent cx="2514600" cy="1809750"/>
            <wp:effectExtent l="0" t="0" r="0" b="0"/>
            <wp:wrapTight wrapText="bothSides">
              <wp:wrapPolygon edited="0">
                <wp:start x="0" y="0"/>
                <wp:lineTo x="0" y="21373"/>
                <wp:lineTo x="21436" y="21373"/>
                <wp:lineTo x="21436" y="0"/>
                <wp:lineTo x="0" y="0"/>
              </wp:wrapPolygon>
            </wp:wrapTight>
            <wp:docPr id="177766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604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DA8AD7" w14:textId="77777777" w:rsidR="002948D7" w:rsidRDefault="002948D7" w:rsidP="00291BFA">
      <w:pPr>
        <w:rPr>
          <w:rFonts w:ascii="Times New Roman" w:hAnsi="Times New Roman" w:cs="Times New Roman"/>
          <w:sz w:val="24"/>
          <w:szCs w:val="24"/>
        </w:rPr>
      </w:pPr>
    </w:p>
    <w:p w14:paraId="029A294E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0200DCA6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4E9EB42" w14:textId="77777777" w:rsidR="00DE7399" w:rsidRDefault="00DE7399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0EA552C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B88EEBD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225C460E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79EDA9D0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1BB7AEB" w14:textId="48F85550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3. Water Jug Puzzle</w:t>
      </w:r>
    </w:p>
    <w:p w14:paraId="50675D5D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2875AA61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Water Jug Puzzle (5L &amp; 3L Jugs)</w:t>
      </w:r>
    </w:p>
    <w:p w14:paraId="45160CCD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79F5EBD6" w14:textId="77777777" w:rsidR="002948D7" w:rsidRPr="002948D7" w:rsidRDefault="002948D7" w:rsidP="00DE739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Tic-Tac-Toe (Website shown in sheet) </w:t>
      </w:r>
    </w:p>
    <w:p w14:paraId="6A656900" w14:textId="77777777" w:rsidR="002948D7" w:rsidRPr="002948D7" w:rsidRDefault="002948D7" w:rsidP="00DE7399">
      <w:pPr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3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https://playtictactoe.org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4F7A135E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1945EC5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Measure exactly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 </w:t>
      </w:r>
      <w:proofErr w:type="spellStart"/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using a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5L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3L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jug.</w:t>
      </w:r>
    </w:p>
    <w:p w14:paraId="2A88B4BA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598A055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Obtain exactly 4 </w:t>
      </w: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using fill, empty, and transfer operations.</w:t>
      </w:r>
    </w:p>
    <w:p w14:paraId="1EFC605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53086269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State Space Search </w:t>
      </w:r>
    </w:p>
    <w:p w14:paraId="03B44591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BFS </w:t>
      </w:r>
    </w:p>
    <w:p w14:paraId="35DD82F9" w14:textId="77777777" w:rsidR="002948D7" w:rsidRPr="002948D7" w:rsidRDefault="002948D7" w:rsidP="00DE7399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DFS </w:t>
      </w:r>
    </w:p>
    <w:p w14:paraId="0DF6663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40BD45EB" w14:textId="77777777" w:rsidR="002948D7" w:rsidRPr="002948D7" w:rsidRDefault="002948D7" w:rsidP="00DE739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(0L,0L) </w:t>
      </w:r>
    </w:p>
    <w:p w14:paraId="383029B4" w14:textId="77777777" w:rsidR="002948D7" w:rsidRPr="002948D7" w:rsidRDefault="002948D7" w:rsidP="00DE7399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(4</w:t>
      </w:r>
      <w:proofErr w:type="gram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L,x</w:t>
      </w:r>
      <w:proofErr w:type="gram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4D79486D" w14:textId="77777777" w:rsidR="00DE7399" w:rsidRDefault="00DE7399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ABCB65C" w14:textId="41B4BB11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24ACA457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Fill jug </w:t>
      </w:r>
    </w:p>
    <w:p w14:paraId="0E296AEF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Empty jug </w:t>
      </w:r>
    </w:p>
    <w:p w14:paraId="65F817AE" w14:textId="77777777" w:rsidR="002948D7" w:rsidRPr="002948D7" w:rsidRDefault="002948D7" w:rsidP="00DE7399">
      <w:pPr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Pour water between jugs </w:t>
      </w:r>
    </w:p>
    <w:p w14:paraId="79B16BA3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267B4EF7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Explore valid states until 4 </w:t>
      </w: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liters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are obtained.</w:t>
      </w:r>
    </w:p>
    <w:p w14:paraId="6391323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54407C0A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Fill 5L jug. </w:t>
      </w:r>
    </w:p>
    <w:p w14:paraId="48E36279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Pour into 3L jug. </w:t>
      </w:r>
    </w:p>
    <w:p w14:paraId="5645A9CD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Empty 3L jug. </w:t>
      </w:r>
    </w:p>
    <w:p w14:paraId="49900240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Pour remaining water. </w:t>
      </w:r>
    </w:p>
    <w:p w14:paraId="34B336DB" w14:textId="77777777" w:rsidR="002948D7" w:rsidRPr="002948D7" w:rsidRDefault="002948D7" w:rsidP="00DE7399">
      <w:pPr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Repeat until 4L remains. </w:t>
      </w:r>
    </w:p>
    <w:p w14:paraId="5A4C2EB9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37A94DC4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Attempts: 1 </w:t>
      </w:r>
    </w:p>
    <w:p w14:paraId="75193AE1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3 minutes </w:t>
      </w:r>
    </w:p>
    <w:p w14:paraId="63F4D268" w14:textId="77777777" w:rsidR="002948D7" w:rsidRPr="002948D7" w:rsidRDefault="002948D7" w:rsidP="00DE7399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Steps: 6 </w:t>
      </w:r>
    </w:p>
    <w:p w14:paraId="4238C59C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1701C5B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screenshot of final state.</w:t>
      </w:r>
    </w:p>
    <w:p w14:paraId="3A0BDC38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740C342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Minimum number of valid operations.</w:t>
      </w:r>
    </w:p>
    <w:p w14:paraId="13396D8C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1D2C6250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State-space representation simplifies the solution.</w:t>
      </w:r>
    </w:p>
    <w:p w14:paraId="4AC4515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6871F609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Solve using DFS or graph search.</w:t>
      </w:r>
    </w:p>
    <w:p w14:paraId="76F89946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3A1D02B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state transitions and search techniques.</w:t>
      </w:r>
    </w:p>
    <w:p w14:paraId="05FF3E05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BFAF71F" w14:textId="77777777" w:rsidR="002948D7" w:rsidRP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Water Jug Puzzle is a classic AI search problem.</w:t>
      </w:r>
    </w:p>
    <w:p w14:paraId="55E727AB" w14:textId="77777777" w:rsidR="002948D7" w:rsidRPr="002948D7" w:rsidRDefault="002948D7" w:rsidP="00DE739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1FE9A8EF" w14:textId="77777777" w:rsidR="002948D7" w:rsidRPr="002948D7" w:rsidRDefault="002948D7" w:rsidP="00DE739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AI textbooks </w:t>
      </w:r>
    </w:p>
    <w:p w14:paraId="62029C2F" w14:textId="77777777" w:rsidR="002948D7" w:rsidRPr="002948D7" w:rsidRDefault="002948D7" w:rsidP="00DE7399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Online Water Jug examples</w:t>
      </w:r>
    </w:p>
    <w:p w14:paraId="61F64370" w14:textId="77777777" w:rsid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E2B74B" w14:textId="1F5B41C4" w:rsidR="002948D7" w:rsidRDefault="00B76B1C" w:rsidP="00DE7399">
      <w:pPr>
        <w:jc w:val="both"/>
        <w:rPr>
          <w:rFonts w:ascii="Times New Roman" w:hAnsi="Times New Roman" w:cs="Times New Roman"/>
          <w:sz w:val="24"/>
          <w:szCs w:val="24"/>
        </w:rPr>
      </w:pPr>
      <w:r w:rsidRPr="00B76B1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F6CC01" wp14:editId="1FE58CAB">
            <wp:extent cx="4648772" cy="3699163"/>
            <wp:effectExtent l="0" t="0" r="0" b="0"/>
            <wp:docPr id="4339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180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69535" cy="37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83EA" w14:textId="52185073" w:rsidR="002948D7" w:rsidRDefault="002948D7" w:rsidP="00DE739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2E5BEA" w14:textId="413902D2" w:rsidR="002948D7" w:rsidRPr="009D6094" w:rsidRDefault="009D6094" w:rsidP="00DE7399">
      <w:pPr>
        <w:jc w:val="both"/>
        <w:rPr>
          <w:rFonts w:ascii="Times New Roman" w:hAnsi="Times New Roman" w:cs="Times New Roman"/>
          <w:sz w:val="40"/>
          <w:szCs w:val="40"/>
        </w:rPr>
      </w:pPr>
      <w:r w:rsidRPr="009D6094">
        <w:rPr>
          <w:rFonts w:ascii="Times New Roman" w:hAnsi="Times New Roman" w:cs="Times New Roman"/>
          <w:sz w:val="40"/>
          <w:szCs w:val="40"/>
        </w:rPr>
        <w:t>Output:</w:t>
      </w:r>
    </w:p>
    <w:p w14:paraId="2BFDCF88" w14:textId="09D330A2" w:rsidR="002948D7" w:rsidRDefault="001E701E" w:rsidP="00291BFA">
      <w:pPr>
        <w:rPr>
          <w:rFonts w:ascii="Times New Roman" w:hAnsi="Times New Roman" w:cs="Times New Roman"/>
          <w:sz w:val="24"/>
          <w:szCs w:val="24"/>
        </w:rPr>
      </w:pPr>
      <w:r w:rsidRPr="001E701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800" behindDoc="1" locked="0" layoutInCell="1" allowOverlap="1" wp14:anchorId="1FE3974B" wp14:editId="25732D87">
            <wp:simplePos x="0" y="0"/>
            <wp:positionH relativeFrom="column">
              <wp:posOffset>103909</wp:posOffset>
            </wp:positionH>
            <wp:positionV relativeFrom="paragraph">
              <wp:posOffset>6523</wp:posOffset>
            </wp:positionV>
            <wp:extent cx="2010056" cy="2400635"/>
            <wp:effectExtent l="0" t="0" r="9525" b="0"/>
            <wp:wrapTight wrapText="bothSides">
              <wp:wrapPolygon edited="0">
                <wp:start x="0" y="0"/>
                <wp:lineTo x="0" y="21429"/>
                <wp:lineTo x="21498" y="21429"/>
                <wp:lineTo x="21498" y="0"/>
                <wp:lineTo x="0" y="0"/>
              </wp:wrapPolygon>
            </wp:wrapTight>
            <wp:docPr id="182020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08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13017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494D194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1404224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330C8032" w14:textId="77777777" w:rsidR="001E701E" w:rsidRDefault="001E701E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EE2B8F3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7340DB2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02801F61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5C672499" w14:textId="52FE57EE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4. Connect Four AI Challenge</w:t>
      </w:r>
    </w:p>
    <w:p w14:paraId="7BF3DD7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55832C6A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Connect Four AI Challenge</w:t>
      </w:r>
    </w:p>
    <w:p w14:paraId="244BBBC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08703A0F" w14:textId="77777777" w:rsidR="002948D7" w:rsidRPr="002948D7" w:rsidRDefault="002948D7" w:rsidP="002948D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Connect Four </w:t>
      </w:r>
    </w:p>
    <w:p w14:paraId="547006B9" w14:textId="77777777" w:rsidR="002948D7" w:rsidRPr="002948D7" w:rsidRDefault="002948D7" w:rsidP="002948D7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16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https://www.mathsisfun.com/games/connect4.html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68BEC6AA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79D8515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Connect four discs in a row before the opponent.</w:t>
      </w:r>
    </w:p>
    <w:p w14:paraId="7AB50118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0CF7E00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Play strategically to win while preventing the opponent from winning.</w:t>
      </w:r>
    </w:p>
    <w:p w14:paraId="1C5AD63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63D9F6F7" w14:textId="77777777" w:rsidR="002948D7" w:rsidRPr="002948D7" w:rsidRDefault="002948D7" w:rsidP="002948D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Minimax Algorithm </w:t>
      </w:r>
    </w:p>
    <w:p w14:paraId="3BE457E5" w14:textId="77777777" w:rsidR="002948D7" w:rsidRPr="002948D7" w:rsidRDefault="002948D7" w:rsidP="002948D7">
      <w:pPr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Alpha-Beta Pruning </w:t>
      </w:r>
    </w:p>
    <w:p w14:paraId="420CB0D3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7BE8772D" w14:textId="77777777" w:rsidR="002948D7" w:rsidRPr="002948D7" w:rsidRDefault="002948D7" w:rsidP="002948D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Empty board. </w:t>
      </w:r>
    </w:p>
    <w:p w14:paraId="2030E21A" w14:textId="77777777" w:rsidR="002948D7" w:rsidRPr="002948D7" w:rsidRDefault="002948D7" w:rsidP="002948D7">
      <w:pPr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Four connected discs. </w:t>
      </w:r>
    </w:p>
    <w:p w14:paraId="0E5EB08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61A6DD8B" w14:textId="77777777" w:rsidR="002948D7" w:rsidRPr="002948D7" w:rsidRDefault="002948D7" w:rsidP="002948D7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Drop disc into any valid column. </w:t>
      </w:r>
    </w:p>
    <w:p w14:paraId="598E07A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8. Solution Strategy</w:t>
      </w:r>
    </w:p>
    <w:p w14:paraId="38C913B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Minimax with Alpha-Beta pruning to choose the best move.</w:t>
      </w:r>
    </w:p>
    <w:p w14:paraId="1506699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320C8C7C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2948D7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possible moves. </w:t>
      </w:r>
    </w:p>
    <w:p w14:paraId="26763C5A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Predict opponent moves. </w:t>
      </w:r>
    </w:p>
    <w:p w14:paraId="20F6113A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Select optimal move. </w:t>
      </w:r>
    </w:p>
    <w:p w14:paraId="1AFFB151" w14:textId="77777777" w:rsidR="002948D7" w:rsidRPr="002948D7" w:rsidRDefault="002948D7" w:rsidP="002948D7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Continue until victory. </w:t>
      </w:r>
    </w:p>
    <w:p w14:paraId="498B6D1D" w14:textId="77777777" w:rsid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E4242B2" w14:textId="70A6C974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10. Game Performance</w:t>
      </w:r>
    </w:p>
    <w:p w14:paraId="2F059170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Attempts: 2 </w:t>
      </w:r>
    </w:p>
    <w:p w14:paraId="03A94950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4 minutes </w:t>
      </w:r>
    </w:p>
    <w:p w14:paraId="106E2A74" w14:textId="77777777" w:rsidR="002948D7" w:rsidRPr="002948D7" w:rsidRDefault="002948D7" w:rsidP="002948D7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Result: Won </w:t>
      </w:r>
    </w:p>
    <w:p w14:paraId="6D5F53F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7D24406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winning board screenshot.</w:t>
      </w:r>
    </w:p>
    <w:p w14:paraId="72C7B95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731EE7B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Alpha-Beta pruning reduces unnecessary evaluations.</w:t>
      </w:r>
    </w:p>
    <w:p w14:paraId="03AB7973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645EE5E6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The AI evaluates future moves before making a decision.</w:t>
      </w:r>
    </w:p>
    <w:p w14:paraId="27A6A07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3E65DA8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Monte Carlo Tree Search.</w:t>
      </w:r>
    </w:p>
    <w:p w14:paraId="647C5D54" w14:textId="793FA373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121550E3" w14:textId="25A0D8C0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adversarial search techniques.</w:t>
      </w:r>
    </w:p>
    <w:p w14:paraId="56CCC11F" w14:textId="6F077474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0819A5FF" w14:textId="196AA230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Connect Four demonstrates decision-making in AI.</w:t>
      </w:r>
    </w:p>
    <w:p w14:paraId="5B01D20B" w14:textId="32CAA886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6FE3E8DA" w14:textId="4958D733" w:rsidR="002948D7" w:rsidRPr="002948D7" w:rsidRDefault="002948D7" w:rsidP="002948D7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17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https://www.mathsisfun.com/games/connect4.html</w:t>
        </w:r>
      </w:hyperlink>
    </w:p>
    <w:p w14:paraId="3F19DA2F" w14:textId="70448A87" w:rsidR="002948D7" w:rsidRDefault="009D6094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2948D7">
        <w:rPr>
          <w:rFonts w:ascii="Times New Roman" w:hAnsi="Times New Roman" w:cs="Times New Roman"/>
          <w:b/>
          <w:bCs/>
          <w:noProof/>
          <w:sz w:val="24"/>
          <w:szCs w:val="24"/>
          <w:lang w:val="en-IN"/>
        </w:rPr>
        <w:drawing>
          <wp:anchor distT="0" distB="0" distL="114300" distR="114300" simplePos="0" relativeHeight="251656704" behindDoc="1" locked="0" layoutInCell="1" allowOverlap="1" wp14:anchorId="7F77A586" wp14:editId="6549F3CB">
            <wp:simplePos x="0" y="0"/>
            <wp:positionH relativeFrom="column">
              <wp:posOffset>1314796</wp:posOffset>
            </wp:positionH>
            <wp:positionV relativeFrom="paragraph">
              <wp:posOffset>85668</wp:posOffset>
            </wp:positionV>
            <wp:extent cx="2412365" cy="1690370"/>
            <wp:effectExtent l="0" t="0" r="6985" b="5080"/>
            <wp:wrapTight wrapText="bothSides">
              <wp:wrapPolygon edited="0">
                <wp:start x="0" y="0"/>
                <wp:lineTo x="0" y="21421"/>
                <wp:lineTo x="21492" y="21421"/>
                <wp:lineTo x="21492" y="0"/>
                <wp:lineTo x="0" y="0"/>
              </wp:wrapPolygon>
            </wp:wrapTight>
            <wp:docPr id="91524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248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2365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92E836" w14:textId="376011CA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CA5597" w14:textId="0E89BF1F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66B6AA" w14:textId="2E298134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CC731C" w14:textId="27CA7814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9F60D7" w14:textId="1AA0503B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5A19B" w14:textId="1AF2886D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4DC8E6" w14:textId="77777777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89F76" w14:textId="58291BCE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568A05" w14:textId="1A665045" w:rsidR="00141C77" w:rsidRDefault="00141C77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141C7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2222900" wp14:editId="634C0A28">
            <wp:extent cx="4362450" cy="3207327"/>
            <wp:effectExtent l="0" t="0" r="0" b="0"/>
            <wp:docPr id="103565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92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7024" cy="32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4440" w14:textId="7282B610" w:rsidR="004672E0" w:rsidRDefault="004672E0" w:rsidP="004672E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IN"/>
        </w:rPr>
        <w:t>Output:</w:t>
      </w:r>
    </w:p>
    <w:p w14:paraId="7A5E7D67" w14:textId="4030A97A" w:rsidR="00EF0A22" w:rsidRDefault="00EF0A22" w:rsidP="004672E0">
      <w:pPr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EF0A22">
        <w:rPr>
          <w:rFonts w:ascii="Times New Roman" w:hAnsi="Times New Roman" w:cs="Times New Roman"/>
          <w:b/>
          <w:bCs/>
          <w:noProof/>
          <w:sz w:val="48"/>
          <w:szCs w:val="48"/>
          <w:lang w:val="en-IN"/>
        </w:rPr>
        <w:drawing>
          <wp:inline distT="0" distB="0" distL="0" distR="0" wp14:anchorId="25E27C39" wp14:editId="7CC45472">
            <wp:extent cx="2686425" cy="1714739"/>
            <wp:effectExtent l="0" t="0" r="0" b="0"/>
            <wp:docPr id="13792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570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42FF" w14:textId="77777777" w:rsidR="004672E0" w:rsidRDefault="004672E0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2D42633A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09B8CB42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4FBC6872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30ECB862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7E6B71C4" w14:textId="77777777" w:rsidR="00EC5434" w:rsidRDefault="00EC5434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</w:p>
    <w:p w14:paraId="628E27E0" w14:textId="046A55D5" w:rsidR="002948D7" w:rsidRPr="002948D7" w:rsidRDefault="002948D7" w:rsidP="002948D7">
      <w:pPr>
        <w:jc w:val="center"/>
        <w:rPr>
          <w:rFonts w:ascii="Times New Roman" w:hAnsi="Times New Roman" w:cs="Times New Roman"/>
          <w:b/>
          <w:bCs/>
          <w:sz w:val="48"/>
          <w:szCs w:val="48"/>
          <w:lang w:val="en-IN"/>
        </w:rPr>
      </w:pPr>
      <w:r w:rsidRPr="002948D7">
        <w:rPr>
          <w:rFonts w:ascii="Times New Roman" w:hAnsi="Times New Roman" w:cs="Times New Roman"/>
          <w:b/>
          <w:bCs/>
          <w:sz w:val="48"/>
          <w:szCs w:val="48"/>
          <w:lang w:val="en-IN"/>
        </w:rPr>
        <w:lastRenderedPageBreak/>
        <w:t>5. 8-Puzzle AI Challenge</w:t>
      </w:r>
    </w:p>
    <w:p w14:paraId="029CAA3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1. Title of the Game-Based Activity</w:t>
      </w:r>
    </w:p>
    <w:p w14:paraId="4F3B0B1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8-Puzzle AI Challenge</w:t>
      </w:r>
    </w:p>
    <w:p w14:paraId="272689D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2. Game Platform / Link</w:t>
      </w:r>
    </w:p>
    <w:p w14:paraId="0C83DFD2" w14:textId="77777777" w:rsidR="002948D7" w:rsidRPr="002948D7" w:rsidRDefault="002948D7" w:rsidP="002948D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Platform: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8-Puzzle Game </w:t>
      </w:r>
    </w:p>
    <w:p w14:paraId="3A2E2A6B" w14:textId="77777777" w:rsidR="002948D7" w:rsidRPr="002948D7" w:rsidRDefault="002948D7" w:rsidP="002948D7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Link: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hyperlink r:id="rId21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https://8puzzle.org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7E7729DE" w14:textId="77777777" w:rsidR="00EF0A22" w:rsidRDefault="00EF0A22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1E2E61" w14:textId="12E88D08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3. Objective of the Activity</w:t>
      </w:r>
    </w:p>
    <w:p w14:paraId="58E5FB1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Arrange the numbered tiles into the correct order.</w:t>
      </w:r>
    </w:p>
    <w:p w14:paraId="09DF19A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4. Problem Statement</w:t>
      </w:r>
    </w:p>
    <w:p w14:paraId="4EE88D5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Move one tile at a time to achieve the target arrangement.</w:t>
      </w:r>
    </w:p>
    <w:p w14:paraId="4A8207E2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5. AI Concept / Domain</w:t>
      </w:r>
    </w:p>
    <w:p w14:paraId="7975506D" w14:textId="77777777" w:rsidR="002948D7" w:rsidRPr="002948D7" w:rsidRDefault="002948D7" w:rsidP="002948D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A* Search </w:t>
      </w:r>
    </w:p>
    <w:p w14:paraId="249B51F2" w14:textId="77777777" w:rsidR="002948D7" w:rsidRPr="002948D7" w:rsidRDefault="002948D7" w:rsidP="002948D7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Heuristic Search </w:t>
      </w:r>
    </w:p>
    <w:p w14:paraId="75A37D9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6. Initial State and Goal State</w:t>
      </w:r>
    </w:p>
    <w:p w14:paraId="1C14F68D" w14:textId="77777777" w:rsidR="002948D7" w:rsidRPr="002948D7" w:rsidRDefault="002948D7" w:rsidP="002948D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Initial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Random tile arrangement. </w:t>
      </w:r>
    </w:p>
    <w:p w14:paraId="6B432ECD" w14:textId="77777777" w:rsidR="002948D7" w:rsidRPr="002948D7" w:rsidRDefault="002948D7" w:rsidP="002948D7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Goal State:</w:t>
      </w: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0B67556D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1 2 3</w:t>
      </w:r>
    </w:p>
    <w:p w14:paraId="16450041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4 5 6</w:t>
      </w:r>
    </w:p>
    <w:p w14:paraId="7027864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7 8 _</w:t>
      </w:r>
    </w:p>
    <w:p w14:paraId="3757CC6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7. Actions / Operators Used</w:t>
      </w:r>
    </w:p>
    <w:p w14:paraId="3E4A6211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Up </w:t>
      </w:r>
    </w:p>
    <w:p w14:paraId="46A0F24E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Down </w:t>
      </w:r>
    </w:p>
    <w:p w14:paraId="277C62CB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Left </w:t>
      </w:r>
    </w:p>
    <w:p w14:paraId="69E6D205" w14:textId="77777777" w:rsidR="002948D7" w:rsidRPr="002948D7" w:rsidRDefault="002948D7" w:rsidP="002948D7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 Right </w:t>
      </w:r>
    </w:p>
    <w:p w14:paraId="0F3AC55A" w14:textId="77777777" w:rsid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140692" w14:textId="366D03E2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8. Solution Strategy</w:t>
      </w:r>
    </w:p>
    <w:p w14:paraId="364CF97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A* search with Manhattan Distance heuristic.</w:t>
      </w:r>
    </w:p>
    <w:p w14:paraId="420A14D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9. Step-by-Step Solution</w:t>
      </w:r>
    </w:p>
    <w:p w14:paraId="17CDEC60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Evaluate possible moves. </w:t>
      </w:r>
    </w:p>
    <w:p w14:paraId="51F1CCCE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Calculate heuristic value. </w:t>
      </w:r>
    </w:p>
    <w:p w14:paraId="444AE1F0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Choose best move. </w:t>
      </w:r>
    </w:p>
    <w:p w14:paraId="07CA8BA2" w14:textId="77777777" w:rsidR="002948D7" w:rsidRPr="002948D7" w:rsidRDefault="002948D7" w:rsidP="002948D7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Repeat until goal state. </w:t>
      </w:r>
    </w:p>
    <w:p w14:paraId="005B785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10. Game Performance</w:t>
      </w:r>
    </w:p>
    <w:p w14:paraId="5024FEDE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Attempts: 1 </w:t>
      </w:r>
    </w:p>
    <w:p w14:paraId="36527340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Time: 2 minutes </w:t>
      </w:r>
    </w:p>
    <w:p w14:paraId="141C35FE" w14:textId="77777777" w:rsidR="002948D7" w:rsidRPr="002948D7" w:rsidRDefault="002948D7" w:rsidP="002948D7">
      <w:pPr>
        <w:numPr>
          <w:ilvl w:val="0"/>
          <w:numId w:val="43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Moves: 22 </w:t>
      </w:r>
    </w:p>
    <w:p w14:paraId="19501FA7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11. Successful Completion and Evidence</w:t>
      </w:r>
    </w:p>
    <w:p w14:paraId="31DAFCF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Attach screenshot of solved puzzle.</w:t>
      </w:r>
    </w:p>
    <w:p w14:paraId="3928865F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12. Efficiency and Optimality</w:t>
      </w:r>
    </w:p>
    <w:p w14:paraId="62B7CC24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A* guarantees the optimal solution with an admissible heuristic.</w:t>
      </w:r>
    </w:p>
    <w:p w14:paraId="401F74E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13. Analysis and Interpretation</w:t>
      </w:r>
    </w:p>
    <w:p w14:paraId="11D52E2C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Heuristic search significantly reduces explored states.</w:t>
      </w:r>
    </w:p>
    <w:p w14:paraId="3A58F672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14. Critical Thinking and Alternative Solution</w:t>
      </w:r>
    </w:p>
    <w:p w14:paraId="01F3508E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Use Greedy Best-First Search.</w:t>
      </w:r>
    </w:p>
    <w:p w14:paraId="6E660298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15. Learning Outcome / Reflection</w:t>
      </w:r>
    </w:p>
    <w:p w14:paraId="5A7E6519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Learned heuristic search and optimal path finding.</w:t>
      </w:r>
    </w:p>
    <w:p w14:paraId="3DF965CB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16. Conclusion</w:t>
      </w:r>
    </w:p>
    <w:p w14:paraId="23C3044D" w14:textId="77777777" w:rsidR="002948D7" w:rsidRP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sz w:val="24"/>
          <w:szCs w:val="24"/>
          <w:lang w:val="en-IN"/>
        </w:rPr>
        <w:t>The 8-Puzzle demonstrates the effectiveness of heuristic search algorithms.</w:t>
      </w:r>
    </w:p>
    <w:p w14:paraId="0B88B280" w14:textId="77777777" w:rsidR="002948D7" w:rsidRPr="002948D7" w:rsidRDefault="002948D7" w:rsidP="002948D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948D7">
        <w:rPr>
          <w:rFonts w:ascii="Times New Roman" w:hAnsi="Times New Roman" w:cs="Times New Roman"/>
          <w:b/>
          <w:bCs/>
          <w:sz w:val="24"/>
          <w:szCs w:val="24"/>
          <w:lang w:val="en-IN"/>
        </w:rPr>
        <w:t>17. References</w:t>
      </w:r>
    </w:p>
    <w:p w14:paraId="163498A4" w14:textId="77777777" w:rsidR="002948D7" w:rsidRPr="002948D7" w:rsidRDefault="002948D7" w:rsidP="002948D7">
      <w:pPr>
        <w:numPr>
          <w:ilvl w:val="0"/>
          <w:numId w:val="44"/>
        </w:numPr>
        <w:jc w:val="both"/>
        <w:rPr>
          <w:rFonts w:ascii="Times New Roman" w:hAnsi="Times New Roman" w:cs="Times New Roman"/>
          <w:sz w:val="24"/>
          <w:szCs w:val="24"/>
          <w:lang w:val="en-IN"/>
        </w:rPr>
      </w:pPr>
      <w:hyperlink r:id="rId22" w:tgtFrame="_new" w:history="1">
        <w:r w:rsidRPr="002948D7">
          <w:rPr>
            <w:rStyle w:val="Hyperlink"/>
            <w:rFonts w:ascii="Times New Roman" w:hAnsi="Times New Roman" w:cs="Times New Roman"/>
            <w:sz w:val="24"/>
            <w:szCs w:val="24"/>
            <w:lang w:val="en-IN"/>
          </w:rPr>
          <w:t>https://8puzzle.org</w:t>
        </w:r>
      </w:hyperlink>
      <w:r w:rsidRPr="002948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B943F0C" w14:textId="77777777" w:rsidR="002948D7" w:rsidRDefault="002948D7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322945" w14:textId="55FCCAAB" w:rsidR="00B86DD9" w:rsidRDefault="00C51421" w:rsidP="002948D7">
      <w:pPr>
        <w:jc w:val="both"/>
        <w:rPr>
          <w:rFonts w:ascii="Times New Roman" w:hAnsi="Times New Roman" w:cs="Times New Roman"/>
          <w:sz w:val="24"/>
          <w:szCs w:val="24"/>
        </w:rPr>
      </w:pPr>
      <w:r w:rsidRPr="00C5142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DF7D3F1" wp14:editId="5E703F38">
            <wp:extent cx="4924887" cy="4876800"/>
            <wp:effectExtent l="0" t="0" r="9525" b="0"/>
            <wp:docPr id="12419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74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235" cy="488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8869F" w14:textId="7AF85E8A" w:rsidR="00B86DD9" w:rsidRPr="00291BFA" w:rsidRDefault="00B86DD9" w:rsidP="002948D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86DD9" w:rsidRPr="00291BFA" w:rsidSect="00034616">
      <w:pgSz w:w="11920" w:h="16840"/>
      <w:pgMar w:top="1440" w:right="1410" w:bottom="1440" w:left="1430" w:header="720" w:footer="720" w:gutter="0"/>
      <w:cols w:space="720" w:equalWidth="0">
        <w:col w:w="9080" w:space="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B749B" w14:textId="77777777" w:rsidR="00AE783D" w:rsidRDefault="00AE783D" w:rsidP="00291BFA">
      <w:pPr>
        <w:spacing w:after="0" w:line="240" w:lineRule="auto"/>
      </w:pPr>
      <w:r>
        <w:separator/>
      </w:r>
    </w:p>
  </w:endnote>
  <w:endnote w:type="continuationSeparator" w:id="0">
    <w:p w14:paraId="58EBBE95" w14:textId="77777777" w:rsidR="00AE783D" w:rsidRDefault="00AE783D" w:rsidP="00291B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Times NR MT Pro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3CFC4" w14:textId="77777777" w:rsidR="00AE783D" w:rsidRDefault="00AE783D" w:rsidP="00291BFA">
      <w:pPr>
        <w:spacing w:after="0" w:line="240" w:lineRule="auto"/>
      </w:pPr>
      <w:r>
        <w:separator/>
      </w:r>
    </w:p>
  </w:footnote>
  <w:footnote w:type="continuationSeparator" w:id="0">
    <w:p w14:paraId="2B94596F" w14:textId="77777777" w:rsidR="00AE783D" w:rsidRDefault="00AE783D" w:rsidP="00291B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3C7505"/>
    <w:multiLevelType w:val="multilevel"/>
    <w:tmpl w:val="28AA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C3E0D"/>
    <w:multiLevelType w:val="multilevel"/>
    <w:tmpl w:val="5CCE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17781D"/>
    <w:multiLevelType w:val="multilevel"/>
    <w:tmpl w:val="995E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E11ADA"/>
    <w:multiLevelType w:val="multilevel"/>
    <w:tmpl w:val="9EB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5D1DEA"/>
    <w:multiLevelType w:val="multilevel"/>
    <w:tmpl w:val="862A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3A096B"/>
    <w:multiLevelType w:val="multilevel"/>
    <w:tmpl w:val="E248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7063B"/>
    <w:multiLevelType w:val="multilevel"/>
    <w:tmpl w:val="54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974DBD"/>
    <w:multiLevelType w:val="multilevel"/>
    <w:tmpl w:val="349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5D2E2F"/>
    <w:multiLevelType w:val="multilevel"/>
    <w:tmpl w:val="126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86F85"/>
    <w:multiLevelType w:val="multilevel"/>
    <w:tmpl w:val="2038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A03E21"/>
    <w:multiLevelType w:val="multilevel"/>
    <w:tmpl w:val="8778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8848DA"/>
    <w:multiLevelType w:val="multilevel"/>
    <w:tmpl w:val="1820D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5F5686"/>
    <w:multiLevelType w:val="multilevel"/>
    <w:tmpl w:val="37CC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543ECF"/>
    <w:multiLevelType w:val="multilevel"/>
    <w:tmpl w:val="B0C2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D4088"/>
    <w:multiLevelType w:val="multilevel"/>
    <w:tmpl w:val="B8B20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54CE0"/>
    <w:multiLevelType w:val="multilevel"/>
    <w:tmpl w:val="DFA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F67355"/>
    <w:multiLevelType w:val="multilevel"/>
    <w:tmpl w:val="974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441026"/>
    <w:multiLevelType w:val="multilevel"/>
    <w:tmpl w:val="4882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324D41"/>
    <w:multiLevelType w:val="multilevel"/>
    <w:tmpl w:val="D9A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8767F2"/>
    <w:multiLevelType w:val="multilevel"/>
    <w:tmpl w:val="0C8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E14F2B"/>
    <w:multiLevelType w:val="multilevel"/>
    <w:tmpl w:val="D3004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C38CB"/>
    <w:multiLevelType w:val="multilevel"/>
    <w:tmpl w:val="0206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7866E1"/>
    <w:multiLevelType w:val="multilevel"/>
    <w:tmpl w:val="0F3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F0C66"/>
    <w:multiLevelType w:val="multilevel"/>
    <w:tmpl w:val="9414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CC607F"/>
    <w:multiLevelType w:val="multilevel"/>
    <w:tmpl w:val="5E54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42616"/>
    <w:multiLevelType w:val="multilevel"/>
    <w:tmpl w:val="8624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8B66B5"/>
    <w:multiLevelType w:val="multilevel"/>
    <w:tmpl w:val="FB3A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164635"/>
    <w:multiLevelType w:val="multilevel"/>
    <w:tmpl w:val="3C1EB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5D332E"/>
    <w:multiLevelType w:val="multilevel"/>
    <w:tmpl w:val="665A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F7CB2"/>
    <w:multiLevelType w:val="multilevel"/>
    <w:tmpl w:val="35F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D1294"/>
    <w:multiLevelType w:val="multilevel"/>
    <w:tmpl w:val="E8DE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70533C"/>
    <w:multiLevelType w:val="multilevel"/>
    <w:tmpl w:val="BF54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445FB"/>
    <w:multiLevelType w:val="multilevel"/>
    <w:tmpl w:val="F94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C33AC6"/>
    <w:multiLevelType w:val="multilevel"/>
    <w:tmpl w:val="F0243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D123E2"/>
    <w:multiLevelType w:val="multilevel"/>
    <w:tmpl w:val="A4D8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127971">
    <w:abstractNumId w:val="8"/>
  </w:num>
  <w:num w:numId="2" w16cid:durableId="1863862461">
    <w:abstractNumId w:val="6"/>
  </w:num>
  <w:num w:numId="3" w16cid:durableId="213857404">
    <w:abstractNumId w:val="5"/>
  </w:num>
  <w:num w:numId="4" w16cid:durableId="245308779">
    <w:abstractNumId w:val="4"/>
  </w:num>
  <w:num w:numId="5" w16cid:durableId="1466192958">
    <w:abstractNumId w:val="7"/>
  </w:num>
  <w:num w:numId="6" w16cid:durableId="2010862345">
    <w:abstractNumId w:val="3"/>
  </w:num>
  <w:num w:numId="7" w16cid:durableId="1329402276">
    <w:abstractNumId w:val="2"/>
  </w:num>
  <w:num w:numId="8" w16cid:durableId="1961718053">
    <w:abstractNumId w:val="1"/>
  </w:num>
  <w:num w:numId="9" w16cid:durableId="12146091">
    <w:abstractNumId w:val="0"/>
  </w:num>
  <w:num w:numId="10" w16cid:durableId="296958267">
    <w:abstractNumId w:val="31"/>
  </w:num>
  <w:num w:numId="11" w16cid:durableId="120736562">
    <w:abstractNumId w:val="33"/>
  </w:num>
  <w:num w:numId="12" w16cid:durableId="1354644948">
    <w:abstractNumId w:val="40"/>
  </w:num>
  <w:num w:numId="13" w16cid:durableId="470631132">
    <w:abstractNumId w:val="22"/>
  </w:num>
  <w:num w:numId="14" w16cid:durableId="933779538">
    <w:abstractNumId w:val="20"/>
  </w:num>
  <w:num w:numId="15" w16cid:durableId="2090619743">
    <w:abstractNumId w:val="18"/>
  </w:num>
  <w:num w:numId="16" w16cid:durableId="1170175099">
    <w:abstractNumId w:val="19"/>
  </w:num>
  <w:num w:numId="17" w16cid:durableId="1777366420">
    <w:abstractNumId w:val="29"/>
  </w:num>
  <w:num w:numId="18" w16cid:durableId="1335261141">
    <w:abstractNumId w:val="10"/>
  </w:num>
  <w:num w:numId="19" w16cid:durableId="1262107161">
    <w:abstractNumId w:val="15"/>
  </w:num>
  <w:num w:numId="20" w16cid:durableId="1559055291">
    <w:abstractNumId w:val="11"/>
  </w:num>
  <w:num w:numId="21" w16cid:durableId="1003238644">
    <w:abstractNumId w:val="13"/>
  </w:num>
  <w:num w:numId="22" w16cid:durableId="1806384727">
    <w:abstractNumId w:val="24"/>
  </w:num>
  <w:num w:numId="23" w16cid:durableId="956722302">
    <w:abstractNumId w:val="32"/>
  </w:num>
  <w:num w:numId="24" w16cid:durableId="447624942">
    <w:abstractNumId w:val="34"/>
  </w:num>
  <w:num w:numId="25" w16cid:durableId="1626153117">
    <w:abstractNumId w:val="16"/>
  </w:num>
  <w:num w:numId="26" w16cid:durableId="677006158">
    <w:abstractNumId w:val="38"/>
  </w:num>
  <w:num w:numId="27" w16cid:durableId="245307432">
    <w:abstractNumId w:val="23"/>
  </w:num>
  <w:num w:numId="28" w16cid:durableId="107745274">
    <w:abstractNumId w:val="36"/>
  </w:num>
  <w:num w:numId="29" w16cid:durableId="561018307">
    <w:abstractNumId w:val="21"/>
  </w:num>
  <w:num w:numId="30" w16cid:durableId="1294871929">
    <w:abstractNumId w:val="9"/>
  </w:num>
  <w:num w:numId="31" w16cid:durableId="833882145">
    <w:abstractNumId w:val="14"/>
  </w:num>
  <w:num w:numId="32" w16cid:durableId="1583177879">
    <w:abstractNumId w:val="17"/>
  </w:num>
  <w:num w:numId="33" w16cid:durableId="1759251179">
    <w:abstractNumId w:val="30"/>
  </w:num>
  <w:num w:numId="34" w16cid:durableId="918172357">
    <w:abstractNumId w:val="43"/>
  </w:num>
  <w:num w:numId="35" w16cid:durableId="1816877835">
    <w:abstractNumId w:val="42"/>
  </w:num>
  <w:num w:numId="36" w16cid:durableId="217714631">
    <w:abstractNumId w:val="39"/>
  </w:num>
  <w:num w:numId="37" w16cid:durableId="303700197">
    <w:abstractNumId w:val="35"/>
  </w:num>
  <w:num w:numId="38" w16cid:durableId="1953629105">
    <w:abstractNumId w:val="12"/>
  </w:num>
  <w:num w:numId="39" w16cid:durableId="515310886">
    <w:abstractNumId w:val="28"/>
  </w:num>
  <w:num w:numId="40" w16cid:durableId="224489495">
    <w:abstractNumId w:val="26"/>
  </w:num>
  <w:num w:numId="41" w16cid:durableId="556236069">
    <w:abstractNumId w:val="37"/>
  </w:num>
  <w:num w:numId="42" w16cid:durableId="595526778">
    <w:abstractNumId w:val="27"/>
  </w:num>
  <w:num w:numId="43" w16cid:durableId="109126292">
    <w:abstractNumId w:val="41"/>
  </w:num>
  <w:num w:numId="44" w16cid:durableId="7829238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DF5"/>
    <w:rsid w:val="00116BCE"/>
    <w:rsid w:val="00141C77"/>
    <w:rsid w:val="0015074B"/>
    <w:rsid w:val="00192BB9"/>
    <w:rsid w:val="001E701E"/>
    <w:rsid w:val="00291BFA"/>
    <w:rsid w:val="002948D7"/>
    <w:rsid w:val="0029639D"/>
    <w:rsid w:val="00326F90"/>
    <w:rsid w:val="003276AE"/>
    <w:rsid w:val="00404FE0"/>
    <w:rsid w:val="00425457"/>
    <w:rsid w:val="004672E0"/>
    <w:rsid w:val="00705B8B"/>
    <w:rsid w:val="00891F96"/>
    <w:rsid w:val="009D6094"/>
    <w:rsid w:val="00AA1D8D"/>
    <w:rsid w:val="00AE783D"/>
    <w:rsid w:val="00B47730"/>
    <w:rsid w:val="00B76B1C"/>
    <w:rsid w:val="00B86DD9"/>
    <w:rsid w:val="00BA4E30"/>
    <w:rsid w:val="00C51421"/>
    <w:rsid w:val="00CB0664"/>
    <w:rsid w:val="00DE7399"/>
    <w:rsid w:val="00EC5434"/>
    <w:rsid w:val="00EF0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7A81966"/>
  <w14:defaultImageDpi w14:val="300"/>
  <w15:docId w15:val="{87D5FC1C-7791-4A4B-95E9-20113BE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1B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atch.mit.edu" TargetMode="External"/><Relationship Id="rId13" Type="http://schemas.openxmlformats.org/officeDocument/2006/relationships/hyperlink" Target="https://playtictactoe.org" TargetMode="External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8puzzle.org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mathsisfun.com/games/connect4.htm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athsisfun.com/games/connect4.html" TargetMode="External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hyperlink" Target="https://8puzzle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20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patan fahad khan</cp:lastModifiedBy>
  <cp:revision>2</cp:revision>
  <dcterms:created xsi:type="dcterms:W3CDTF">2026-08-03T02:47:00Z</dcterms:created>
  <dcterms:modified xsi:type="dcterms:W3CDTF">2026-08-03T02:47:00Z</dcterms:modified>
  <cp:category/>
</cp:coreProperties>
</file>