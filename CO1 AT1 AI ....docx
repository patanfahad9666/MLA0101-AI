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0B9E" w14:textId="77777777" w:rsidR="006F3F8D" w:rsidRDefault="006F3F8D">
      <w:pPr>
        <w:tabs>
          <w:tab w:val="left" w:pos="2610"/>
        </w:tabs>
        <w:spacing w:after="120" w:line="380" w:lineRule="exact"/>
        <w:ind w:left="1166" w:right="1440"/>
      </w:pPr>
    </w:p>
    <w:p w14:paraId="4A223413" w14:textId="77777777" w:rsidR="006F3F8D" w:rsidRDefault="006F3F8D">
      <w:pPr>
        <w:spacing w:after="0" w:line="240" w:lineRule="auto"/>
      </w:pPr>
      <w:r>
        <w:br w:type="page"/>
      </w:r>
    </w:p>
    <w:p w14:paraId="64F6B205" w14:textId="7AD9EFDF" w:rsidR="00DA1CA4" w:rsidRDefault="00F97111">
      <w:pPr>
        <w:tabs>
          <w:tab w:val="left" w:pos="2610"/>
        </w:tabs>
        <w:spacing w:after="120" w:line="380" w:lineRule="exact"/>
        <w:ind w:left="1166" w:right="1440"/>
      </w:pPr>
      <w:r>
        <w:lastRenderedPageBreak/>
        <w:t xml:space="preserve">       </w:t>
      </w:r>
      <w:r>
        <w:rPr>
          <w:rFonts w:ascii="Liberation Sans" w:eastAsia="Liberation Sans" w:hAnsi="Liberation Sans"/>
          <w:b/>
          <w:bCs/>
          <w:color w:val="000000"/>
          <w:spacing w:val="-9"/>
          <w:sz w:val="34"/>
          <w:szCs w:val="34"/>
        </w:rPr>
        <w:t xml:space="preserve"> SIMATS ENGINEERING </w:t>
      </w:r>
      <w:r>
        <w:br/>
      </w:r>
      <w:r>
        <w:rPr>
          <w:rFonts w:ascii="Liberation Sans" w:eastAsia="Liberation Sans" w:hAnsi="Liberation Sans"/>
          <w:b/>
          <w:bCs/>
          <w:noProof/>
          <w:color w:val="000000"/>
          <w:spacing w:val="-7"/>
          <w:sz w:val="28"/>
          <w:szCs w:val="28"/>
        </w:rPr>
        <mc:AlternateContent>
          <mc:Choice Requires="wps">
            <w:drawing>
              <wp:anchor distT="0" distB="0" distL="0" distR="0" simplePos="0" relativeHeight="2" behindDoc="1" locked="0" layoutInCell="0" allowOverlap="1" wp14:anchorId="1F59D865" wp14:editId="0DDC86AC">
                <wp:simplePos x="0" y="0"/>
                <wp:positionH relativeFrom="page">
                  <wp:posOffset>946150</wp:posOffset>
                </wp:positionH>
                <wp:positionV relativeFrom="page">
                  <wp:posOffset>4572000</wp:posOffset>
                </wp:positionV>
                <wp:extent cx="5664200" cy="12700"/>
                <wp:effectExtent l="0" t="0" r="0" b="0"/>
                <wp:wrapNone/>
                <wp:docPr id="1" name="Text Box 1"/>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74A605DB" w14:textId="77777777" w:rsidR="00DA1CA4" w:rsidRDefault="00DA1CA4">
                            <w:pPr>
                              <w:pStyle w:val="FrameContents"/>
                            </w:pPr>
                          </w:p>
                        </w:txbxContent>
                      </wps:txbx>
                      <wps:bodyPr lIns="0" tIns="0" rIns="0" bIns="0" anchor="t">
                        <a:noAutofit/>
                      </wps:bodyPr>
                    </wps:wsp>
                  </a:graphicData>
                </a:graphic>
                <wp14:sizeRelV relativeFrom="margin">
                  <wp14:pctHeight>0</wp14:pctHeight>
                </wp14:sizeRelV>
              </wp:anchor>
            </w:drawing>
          </mc:Choice>
          <mc:Fallback>
            <w:pict>
              <v:rect w14:anchorId="1F59D865" id="Text Box 1" o:spid="_x0000_s1026" style="position:absolute;left:0;text-align:left;margin-left:74.5pt;margin-top:5in;width:446pt;height:1pt;z-index:-50331647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" o:allowincell="f" fillcolor="#878787" stroked="f" strokeweight="0">
                <v:textbox inset="0,0,0,0">
                  <w:txbxContent>
                    <w:p w14:paraId="74A605DB" w14:textId="77777777" w:rsidR="00DA1CA4" w:rsidRDefault="00DA1CA4">
                      <w:pPr>
                        <w:pStyle w:val="FrameContents"/>
                      </w:pPr>
                    </w:p>
                  </w:txbxContent>
                </v:textbox>
                <w10:wrap anchorx="page" anchory="page"/>
              </v:rect>
            </w:pict>
          </mc:Fallback>
        </mc:AlternateContent>
      </w:r>
      <w:r>
        <w:rPr>
          <w:rFonts w:ascii="Liberation Sans" w:eastAsia="Liberation Sans" w:hAnsi="Liberation Sans"/>
          <w:b/>
          <w:bCs/>
          <w:noProof/>
          <w:color w:val="000000"/>
          <w:spacing w:val="-7"/>
          <w:sz w:val="28"/>
          <w:szCs w:val="28"/>
        </w:rPr>
        <mc:AlternateContent>
          <mc:Choice Requires="wps">
            <w:drawing>
              <wp:anchor distT="0" distB="0" distL="0" distR="0" simplePos="0" relativeHeight="4" behindDoc="1" locked="0" layoutInCell="0" allowOverlap="1" wp14:anchorId="31720839" wp14:editId="08943F59">
                <wp:simplePos x="0" y="0"/>
                <wp:positionH relativeFrom="page">
                  <wp:posOffset>946150</wp:posOffset>
                </wp:positionH>
                <wp:positionV relativeFrom="page">
                  <wp:posOffset>3505200</wp:posOffset>
                </wp:positionV>
                <wp:extent cx="5664200" cy="12700"/>
                <wp:effectExtent l="0" t="0" r="0" b="0"/>
                <wp:wrapNone/>
                <wp:docPr id="2" name="Text Box 2"/>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2875E052" w14:textId="77777777" w:rsidR="00DA1CA4" w:rsidRDefault="00DA1CA4">
                            <w:pPr>
                              <w:pStyle w:val="FrameContents"/>
                            </w:pPr>
                          </w:p>
                        </w:txbxContent>
                      </wps:txbx>
                      <wps:bodyPr lIns="0" tIns="0" rIns="0" bIns="0" anchor="t">
                        <a:noAutofit/>
                      </wps:bodyPr>
                    </wps:wsp>
                  </a:graphicData>
                </a:graphic>
              </wp:anchor>
            </w:drawing>
          </mc:Choice>
          <mc:Fallback>
            <w:pict>
              <v:rect w14:anchorId="31720839" id="Text Box 2" o:spid="_x0000_s1027" style="position:absolute;left:0;text-align:left;margin-left:74.5pt;margin-top:276pt;width:446pt;height:1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" o:allowincell="f" fillcolor="#878787" stroked="f" strokeweight="0">
                <v:textbox inset="0,0,0,0">
                  <w:txbxContent>
                    <w:p w14:paraId="2875E052" w14:textId="77777777" w:rsidR="00DA1CA4" w:rsidRDefault="00DA1CA4">
                      <w:pPr>
                        <w:pStyle w:val="FrameContents"/>
                      </w:pPr>
                    </w:p>
                  </w:txbxContent>
                </v:textbox>
                <w10:wrap anchorx="page" anchory="page"/>
              </v:rect>
            </w:pict>
          </mc:Fallback>
        </mc:AlternateContent>
      </w:r>
      <w:r>
        <w:rPr>
          <w:rFonts w:ascii="Liberation Sans" w:eastAsia="Liberation Sans" w:hAnsi="Liberation Sans"/>
          <w:b/>
          <w:bCs/>
          <w:noProof/>
          <w:color w:val="000000"/>
          <w:spacing w:val="-7"/>
          <w:sz w:val="28"/>
          <w:szCs w:val="28"/>
        </w:rPr>
        <mc:AlternateContent>
          <mc:Choice Requires="wps">
            <w:drawing>
              <wp:anchor distT="0" distB="0" distL="0" distR="0" simplePos="0" relativeHeight="6" behindDoc="1" locked="0" layoutInCell="0" allowOverlap="1" wp14:anchorId="1815B535" wp14:editId="13D57984">
                <wp:simplePos x="0" y="0"/>
                <wp:positionH relativeFrom="page">
                  <wp:posOffset>946150</wp:posOffset>
                </wp:positionH>
                <wp:positionV relativeFrom="page">
                  <wp:posOffset>2082800</wp:posOffset>
                </wp:positionV>
                <wp:extent cx="5664200" cy="12700"/>
                <wp:effectExtent l="0" t="0" r="0" b="0"/>
                <wp:wrapNone/>
                <wp:docPr id="3" name="Text Box 3"/>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142165D1" w14:textId="77777777" w:rsidR="00DA1CA4" w:rsidRDefault="00DA1CA4">
                            <w:pPr>
                              <w:pStyle w:val="FrameContents"/>
                            </w:pPr>
                          </w:p>
                        </w:txbxContent>
                      </wps:txbx>
                      <wps:bodyPr lIns="0" tIns="0" rIns="0" bIns="0" anchor="t">
                        <a:noAutofit/>
                      </wps:bodyPr>
                    </wps:wsp>
                  </a:graphicData>
                </a:graphic>
              </wp:anchor>
            </w:drawing>
          </mc:Choice>
          <mc:Fallback>
            <w:pict>
              <v:rect w14:anchorId="1815B535" id="Text Box 3" o:spid="_x0000_s1028" style="position:absolute;left:0;text-align:left;margin-left:74.5pt;margin-top:164pt;width:446pt;height: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" o:allowincell="f" fillcolor="#878787" stroked="f" strokeweight="0">
                <v:textbox inset="0,0,0,0">
                  <w:txbxContent>
                    <w:p w14:paraId="142165D1" w14:textId="77777777" w:rsidR="00DA1CA4" w:rsidRDefault="00DA1CA4">
                      <w:pPr>
                        <w:pStyle w:val="FrameContents"/>
                      </w:pPr>
                    </w:p>
                  </w:txbxContent>
                </v:textbox>
                <w10:wrap anchorx="page" anchory="page"/>
              </v:rect>
            </w:pict>
          </mc:Fallback>
        </mc:AlternateContent>
      </w:r>
      <w:r>
        <w:rPr>
          <w:rFonts w:ascii="Liberation Sans" w:eastAsia="Liberation Sans" w:hAnsi="Liberation Sans"/>
          <w:b/>
          <w:bCs/>
          <w:color w:val="000000"/>
          <w:spacing w:val="-7"/>
          <w:sz w:val="28"/>
          <w:szCs w:val="28"/>
        </w:rPr>
        <w:t>ASSESSMENT TOOL 1: Agent Design Assessment</w:t>
      </w:r>
    </w:p>
    <w:tbl>
      <w:tblPr>
        <w:tblW w:w="9040" w:type="dxa"/>
        <w:tblInd w:w="-58" w:type="dxa"/>
        <w:tblLayout w:type="fixed"/>
        <w:tblCellMar>
          <w:left w:w="0" w:type="dxa"/>
          <w:right w:w="0" w:type="dxa"/>
        </w:tblCellMar>
        <w:tblLook w:val="04A0" w:firstRow="1" w:lastRow="0" w:firstColumn="1" w:lastColumn="0" w:noHBand="0" w:noVBand="1"/>
      </w:tblPr>
      <w:tblGrid>
        <w:gridCol w:w="2159"/>
        <w:gridCol w:w="3500"/>
        <w:gridCol w:w="3381"/>
      </w:tblGrid>
      <w:tr w:rsidR="00DA1CA4" w14:paraId="2AF51FD2" w14:textId="77777777">
        <w:trPr>
          <w:trHeight w:hRule="exact" w:val="308"/>
        </w:trPr>
        <w:tc>
          <w:tcPr>
            <w:tcW w:w="2159" w:type="dxa"/>
            <w:vMerge w:val="restart"/>
          </w:tcPr>
          <w:p w14:paraId="671867D8" w14:textId="77777777" w:rsidR="00DA1CA4" w:rsidRDefault="00F97111">
            <w:pPr>
              <w:spacing w:before="20" w:after="0" w:line="268" w:lineRule="exact"/>
              <w:ind w:left="64"/>
            </w:pPr>
            <w:r>
              <w:rPr>
                <w:rFonts w:ascii="Liberation Sans" w:eastAsia="Liberation Sans" w:hAnsi="Liberation Sans"/>
                <w:b/>
                <w:bCs/>
                <w:color w:val="000000"/>
                <w:spacing w:val="-6"/>
                <w:sz w:val="24"/>
                <w:szCs w:val="24"/>
              </w:rPr>
              <w:t>COURSE NAME:</w:t>
            </w:r>
          </w:p>
        </w:tc>
        <w:tc>
          <w:tcPr>
            <w:tcW w:w="3500" w:type="dxa"/>
          </w:tcPr>
          <w:p w14:paraId="2E54B73D" w14:textId="77777777" w:rsidR="00DA1CA4" w:rsidRDefault="00F97111">
            <w:pPr>
              <w:spacing w:before="20" w:after="0" w:line="268" w:lineRule="exact"/>
              <w:ind w:left="156"/>
            </w:pPr>
            <w:r>
              <w:rPr>
                <w:rFonts w:ascii="Liberation Sans" w:eastAsia="Liberation Sans" w:hAnsi="Liberation Sans"/>
                <w:b/>
                <w:bCs/>
                <w:color w:val="000000"/>
                <w:spacing w:val="-6"/>
                <w:sz w:val="24"/>
                <w:szCs w:val="24"/>
              </w:rPr>
              <w:t>ARTIFICIAL INTELLIGENCE</w:t>
            </w:r>
          </w:p>
        </w:tc>
        <w:tc>
          <w:tcPr>
            <w:tcW w:w="3381" w:type="dxa"/>
            <w:vMerge w:val="restart"/>
          </w:tcPr>
          <w:p w14:paraId="03067CF9" w14:textId="77777777" w:rsidR="00DA1CA4" w:rsidRDefault="00F97111">
            <w:pPr>
              <w:spacing w:before="20" w:after="0" w:line="268" w:lineRule="exact"/>
              <w:ind w:left="76"/>
            </w:pPr>
            <w:r>
              <w:rPr>
                <w:rFonts w:ascii="Liberation Sans" w:eastAsia="Liberation Sans" w:hAnsi="Liberation Sans"/>
                <w:b/>
                <w:bCs/>
                <w:color w:val="000000"/>
                <w:spacing w:val="-3"/>
                <w:sz w:val="24"/>
                <w:szCs w:val="24"/>
              </w:rPr>
              <w:t>COURSE CODE: MLA01</w:t>
            </w:r>
          </w:p>
        </w:tc>
      </w:tr>
      <w:tr w:rsidR="00DA1CA4" w14:paraId="64D2D07A" w14:textId="77777777">
        <w:trPr>
          <w:trHeight w:hRule="exact" w:val="318"/>
        </w:trPr>
        <w:tc>
          <w:tcPr>
            <w:tcW w:w="2159" w:type="dxa"/>
            <w:vMerge/>
          </w:tcPr>
          <w:p w14:paraId="18D27A16" w14:textId="77777777" w:rsidR="00DA1CA4" w:rsidRDefault="00DA1CA4"/>
        </w:tc>
        <w:tc>
          <w:tcPr>
            <w:tcW w:w="3500" w:type="dxa"/>
          </w:tcPr>
          <w:p w14:paraId="5DA24A59" w14:textId="77777777" w:rsidR="00DA1CA4" w:rsidRDefault="00F97111">
            <w:pPr>
              <w:spacing w:before="30" w:after="0" w:line="268" w:lineRule="exact"/>
              <w:ind w:left="156"/>
            </w:pPr>
            <w:r>
              <w:rPr>
                <w:rFonts w:ascii="Liberation Sans" w:eastAsia="Liberation Sans" w:hAnsi="Liberation Sans"/>
                <w:b/>
                <w:bCs/>
                <w:color w:val="000000"/>
                <w:spacing w:val="-6"/>
                <w:sz w:val="24"/>
                <w:szCs w:val="24"/>
              </w:rPr>
              <w:t>AND EXPERT SYSTEMS</w:t>
            </w:r>
          </w:p>
        </w:tc>
        <w:tc>
          <w:tcPr>
            <w:tcW w:w="3381" w:type="dxa"/>
            <w:vMerge/>
          </w:tcPr>
          <w:p w14:paraId="360B268D" w14:textId="77777777" w:rsidR="00DA1CA4" w:rsidRDefault="00DA1CA4"/>
        </w:tc>
      </w:tr>
    </w:tbl>
    <w:p w14:paraId="0694CFAF" w14:textId="77777777" w:rsidR="00DA1CA4" w:rsidRDefault="00F97111">
      <w:pPr>
        <w:spacing w:before="172" w:after="328" w:line="528" w:lineRule="exact"/>
        <w:ind w:left="10" w:right="432"/>
      </w:pPr>
      <w:r>
        <w:rPr>
          <w:rFonts w:ascii="Liberation Sans" w:eastAsia="Liberation Sans" w:hAnsi="Liberation Sans"/>
          <w:b/>
          <w:bCs/>
          <w:color w:val="000000"/>
          <w:spacing w:val="-6"/>
          <w:sz w:val="24"/>
          <w:szCs w:val="24"/>
        </w:rPr>
        <w:t xml:space="preserve">COURSE OUTCOME COVERED </w:t>
      </w:r>
      <w:r>
        <w:br/>
      </w:r>
      <w:r>
        <w:rPr>
          <w:rFonts w:ascii="Liberation Sans" w:eastAsia="Liberation Sans" w:hAnsi="Liberation Sans"/>
          <w:b/>
          <w:bCs/>
          <w:color w:val="000000"/>
          <w:spacing w:val="-6"/>
          <w:sz w:val="24"/>
          <w:szCs w:val="24"/>
        </w:rPr>
        <w:t xml:space="preserve">CO1: </w:t>
      </w:r>
      <w:r>
        <w:rPr>
          <w:rFonts w:ascii="Liberation Sans" w:eastAsia="Liberation Sans" w:hAnsi="Liberation Sans"/>
          <w:i/>
          <w:iCs/>
          <w:color w:val="000000"/>
          <w:sz w:val="24"/>
          <w:szCs w:val="24"/>
        </w:rPr>
        <w:t xml:space="preserve">Apply search algorithms and heuristic techniques to solve state-space search and optimization problems. </w:t>
      </w:r>
      <w:r>
        <w:rPr>
          <w:rFonts w:ascii="Liberation Sans" w:eastAsia="Liberation Sans" w:hAnsi="Liberation Sans"/>
          <w:color w:val="000000"/>
          <w:sz w:val="24"/>
          <w:szCs w:val="24"/>
        </w:rPr>
        <w:t xml:space="preserve">(BTL 3) </w:t>
      </w:r>
      <w:r>
        <w:br/>
      </w:r>
      <w:r>
        <w:rPr>
          <w:rFonts w:ascii="Liberation Sans" w:eastAsia="Liberation Sans" w:hAnsi="Liberation Sans"/>
          <w:color w:val="000000"/>
          <w:spacing w:val="-1"/>
          <w:sz w:val="24"/>
          <w:szCs w:val="24"/>
        </w:rPr>
        <w:t>Assessment Tool Weightage: 55 %</w:t>
      </w:r>
    </w:p>
    <w:tbl>
      <w:tblPr>
        <w:tblW w:w="9160" w:type="dxa"/>
        <w:tblInd w:w="-118" w:type="dxa"/>
        <w:tblLayout w:type="fixed"/>
        <w:tblCellMar>
          <w:left w:w="0" w:type="dxa"/>
          <w:right w:w="0" w:type="dxa"/>
        </w:tblCellMar>
        <w:tblLook w:val="04A0" w:firstRow="1" w:lastRow="0" w:firstColumn="1" w:lastColumn="0" w:noHBand="0" w:noVBand="1"/>
      </w:tblPr>
      <w:tblGrid>
        <w:gridCol w:w="1979"/>
        <w:gridCol w:w="600"/>
        <w:gridCol w:w="700"/>
        <w:gridCol w:w="175"/>
        <w:gridCol w:w="175"/>
        <w:gridCol w:w="1049"/>
        <w:gridCol w:w="720"/>
        <w:gridCol w:w="329"/>
        <w:gridCol w:w="391"/>
        <w:gridCol w:w="658"/>
        <w:gridCol w:w="62"/>
        <w:gridCol w:w="987"/>
        <w:gridCol w:w="1049"/>
        <w:gridCol w:w="286"/>
      </w:tblGrid>
      <w:tr w:rsidR="00DA1CA4" w14:paraId="6982880D" w14:textId="77777777">
        <w:trPr>
          <w:trHeight w:hRule="exact" w:val="308"/>
        </w:trPr>
        <w:tc>
          <w:tcPr>
            <w:tcW w:w="1979" w:type="dxa"/>
          </w:tcPr>
          <w:p w14:paraId="15F02D9D" w14:textId="77777777" w:rsidR="00DA1CA4" w:rsidRDefault="00F97111">
            <w:pPr>
              <w:spacing w:before="20" w:after="0" w:line="268" w:lineRule="exact"/>
              <w:ind w:left="20"/>
            </w:pPr>
            <w:r>
              <w:rPr>
                <w:rFonts w:ascii="Liberation Sans" w:eastAsia="Liberation Sans" w:hAnsi="Liberation Sans"/>
                <w:b/>
                <w:bCs/>
                <w:color w:val="000000"/>
                <w:spacing w:val="-1"/>
                <w:sz w:val="24"/>
                <w:szCs w:val="24"/>
              </w:rPr>
              <w:t>Total Marks: 50​</w:t>
            </w:r>
          </w:p>
        </w:tc>
        <w:tc>
          <w:tcPr>
            <w:tcW w:w="600" w:type="dxa"/>
          </w:tcPr>
          <w:p w14:paraId="3A12ACFD" w14:textId="77777777" w:rsidR="00DA1CA4" w:rsidRDefault="00F97111">
            <w:pPr>
              <w:spacing w:before="20" w:after="0" w:line="268" w:lineRule="exact"/>
              <w:ind w:right="334"/>
              <w:jc w:val="right"/>
            </w:pPr>
            <w:r>
              <w:rPr>
                <w:rFonts w:ascii="Liberation Sans" w:eastAsia="Liberation Sans" w:hAnsi="Liberation Sans"/>
                <w:b/>
                <w:bCs/>
                <w:color w:val="000000"/>
                <w:sz w:val="24"/>
                <w:szCs w:val="24"/>
              </w:rPr>
              <w:t>​</w:t>
            </w:r>
          </w:p>
        </w:tc>
        <w:tc>
          <w:tcPr>
            <w:tcW w:w="700" w:type="dxa"/>
            <w:vMerge w:val="restart"/>
          </w:tcPr>
          <w:p w14:paraId="79832E4A" w14:textId="77777777" w:rsidR="00DA1CA4" w:rsidRDefault="00F97111">
            <w:pPr>
              <w:spacing w:before="20" w:after="0" w:line="268" w:lineRule="exact"/>
              <w:ind w:left="320"/>
            </w:pPr>
            <w:r>
              <w:rPr>
                <w:rFonts w:ascii="Liberation Sans" w:eastAsia="Liberation Sans" w:hAnsi="Liberation Sans"/>
                <w:b/>
                <w:bCs/>
                <w:color w:val="000000"/>
                <w:sz w:val="24"/>
                <w:szCs w:val="24"/>
              </w:rPr>
              <w:t>​</w:t>
            </w:r>
          </w:p>
        </w:tc>
        <w:tc>
          <w:tcPr>
            <w:tcW w:w="720" w:type="dxa"/>
            <w:gridSpan w:val="2"/>
          </w:tcPr>
          <w:p w14:paraId="3893B88E" w14:textId="77777777" w:rsidR="00DA1CA4" w:rsidRDefault="00F97111">
            <w:pPr>
              <w:spacing w:before="20" w:after="0" w:line="268" w:lineRule="exact"/>
              <w:ind w:left="340"/>
            </w:pPr>
            <w:r>
              <w:rPr>
                <w:rFonts w:ascii="Liberation Sans" w:eastAsia="Liberation Sans" w:hAnsi="Liberation Sans"/>
                <w:b/>
                <w:bCs/>
                <w:color w:val="000000"/>
                <w:sz w:val="24"/>
                <w:szCs w:val="24"/>
              </w:rPr>
              <w:t>​</w:t>
            </w:r>
          </w:p>
        </w:tc>
        <w:tc>
          <w:tcPr>
            <w:tcW w:w="720" w:type="dxa"/>
          </w:tcPr>
          <w:p w14:paraId="161BFA2D" w14:textId="77777777" w:rsidR="00DA1CA4" w:rsidRDefault="00F97111">
            <w:pPr>
              <w:spacing w:before="20" w:after="0" w:line="268" w:lineRule="exact"/>
              <w:ind w:left="340"/>
            </w:pPr>
            <w:r>
              <w:rPr>
                <w:rFonts w:ascii="Liberation Sans" w:eastAsia="Liberation Sans" w:hAnsi="Liberation Sans"/>
                <w:b/>
                <w:bCs/>
                <w:color w:val="000000"/>
                <w:sz w:val="24"/>
                <w:szCs w:val="24"/>
              </w:rPr>
              <w:t>​</w:t>
            </w:r>
          </w:p>
        </w:tc>
        <w:tc>
          <w:tcPr>
            <w:tcW w:w="720" w:type="dxa"/>
          </w:tcPr>
          <w:p w14:paraId="4A595AFA" w14:textId="77777777" w:rsidR="00DA1CA4" w:rsidRDefault="00F97111">
            <w:pPr>
              <w:spacing w:before="20" w:after="0" w:line="268" w:lineRule="exact"/>
              <w:ind w:left="340"/>
            </w:pPr>
            <w:r>
              <w:rPr>
                <w:rFonts w:ascii="Liberation Sans" w:eastAsia="Liberation Sans" w:hAnsi="Liberation Sans"/>
                <w:b/>
                <w:bCs/>
                <w:color w:val="000000"/>
                <w:sz w:val="24"/>
                <w:szCs w:val="24"/>
              </w:rPr>
              <w:t>​</w:t>
            </w:r>
          </w:p>
        </w:tc>
        <w:tc>
          <w:tcPr>
            <w:tcW w:w="720" w:type="dxa"/>
            <w:gridSpan w:val="2"/>
          </w:tcPr>
          <w:p w14:paraId="6103FF5C" w14:textId="77777777" w:rsidR="00DA1CA4" w:rsidRDefault="00F97111">
            <w:pPr>
              <w:spacing w:before="20" w:after="0" w:line="268" w:lineRule="exact"/>
              <w:ind w:left="340"/>
            </w:pPr>
            <w:r>
              <w:rPr>
                <w:rFonts w:ascii="Liberation Sans" w:eastAsia="Liberation Sans" w:hAnsi="Liberation Sans"/>
                <w:b/>
                <w:bCs/>
                <w:color w:val="000000"/>
                <w:sz w:val="24"/>
                <w:szCs w:val="24"/>
              </w:rPr>
              <w:t>​</w:t>
            </w:r>
          </w:p>
        </w:tc>
        <w:tc>
          <w:tcPr>
            <w:tcW w:w="720" w:type="dxa"/>
            <w:gridSpan w:val="2"/>
          </w:tcPr>
          <w:p w14:paraId="716864C1" w14:textId="77777777" w:rsidR="00DA1CA4" w:rsidRDefault="00F97111">
            <w:pPr>
              <w:spacing w:before="20" w:after="0" w:line="268" w:lineRule="exact"/>
              <w:ind w:left="340"/>
            </w:pPr>
            <w:r>
              <w:rPr>
                <w:rFonts w:ascii="Liberation Sans" w:eastAsia="Liberation Sans" w:hAnsi="Liberation Sans"/>
                <w:b/>
                <w:bCs/>
                <w:color w:val="000000"/>
                <w:sz w:val="24"/>
                <w:szCs w:val="24"/>
              </w:rPr>
              <w:t>​</w:t>
            </w:r>
          </w:p>
        </w:tc>
        <w:tc>
          <w:tcPr>
            <w:tcW w:w="2280" w:type="dxa"/>
            <w:gridSpan w:val="3"/>
          </w:tcPr>
          <w:p w14:paraId="4CEE3560" w14:textId="77777777" w:rsidR="00DA1CA4" w:rsidRDefault="00F97111">
            <w:pPr>
              <w:spacing w:before="20" w:after="0" w:line="268" w:lineRule="exact"/>
              <w:ind w:left="340"/>
            </w:pPr>
            <w:r>
              <w:rPr>
                <w:rFonts w:ascii="Liberation Sans" w:eastAsia="Liberation Sans" w:hAnsi="Liberation Sans"/>
                <w:b/>
                <w:bCs/>
                <w:color w:val="000000"/>
                <w:spacing w:val="-6"/>
                <w:sz w:val="24"/>
                <w:szCs w:val="24"/>
              </w:rPr>
              <w:t>Time: 60 Mins</w:t>
            </w:r>
          </w:p>
        </w:tc>
      </w:tr>
      <w:tr w:rsidR="00DA1CA4" w14:paraId="71195860" w14:textId="77777777">
        <w:trPr>
          <w:trHeight w:hRule="exact" w:val="316"/>
        </w:trPr>
        <w:tc>
          <w:tcPr>
            <w:tcW w:w="2579" w:type="dxa"/>
            <w:gridSpan w:val="2"/>
          </w:tcPr>
          <w:p w14:paraId="4FAA554E" w14:textId="77777777" w:rsidR="00DA1CA4" w:rsidRDefault="00F97111">
            <w:pPr>
              <w:spacing w:before="28" w:after="0" w:line="268" w:lineRule="exact"/>
              <w:ind w:left="20"/>
            </w:pPr>
            <w:r>
              <w:rPr>
                <w:rFonts w:ascii="Liberation Sans" w:eastAsia="Liberation Sans" w:hAnsi="Liberation Sans"/>
                <w:b/>
                <w:bCs/>
                <w:color w:val="000000"/>
                <w:spacing w:val="-3"/>
                <w:sz w:val="24"/>
                <w:szCs w:val="24"/>
              </w:rPr>
              <w:t>No. of Questions: 1</w:t>
            </w:r>
          </w:p>
        </w:tc>
        <w:tc>
          <w:tcPr>
            <w:tcW w:w="1049" w:type="dxa"/>
            <w:gridSpan w:val="2"/>
            <w:vMerge/>
          </w:tcPr>
          <w:p w14:paraId="54977178" w14:textId="77777777" w:rsidR="00DA1CA4" w:rsidRDefault="00DA1CA4"/>
        </w:tc>
        <w:tc>
          <w:tcPr>
            <w:tcW w:w="1049" w:type="dxa"/>
            <w:gridSpan w:val="2"/>
          </w:tcPr>
          <w:p w14:paraId="50E8E428" w14:textId="77777777" w:rsidR="00DA1CA4" w:rsidRDefault="00DA1CA4"/>
        </w:tc>
        <w:tc>
          <w:tcPr>
            <w:tcW w:w="1049" w:type="dxa"/>
            <w:gridSpan w:val="2"/>
          </w:tcPr>
          <w:p w14:paraId="1185AB06" w14:textId="77777777" w:rsidR="00DA1CA4" w:rsidRDefault="00DA1CA4"/>
        </w:tc>
        <w:tc>
          <w:tcPr>
            <w:tcW w:w="1049" w:type="dxa"/>
            <w:gridSpan w:val="2"/>
          </w:tcPr>
          <w:p w14:paraId="4FFECC83" w14:textId="77777777" w:rsidR="00DA1CA4" w:rsidRDefault="00DA1CA4"/>
        </w:tc>
        <w:tc>
          <w:tcPr>
            <w:tcW w:w="1049" w:type="dxa"/>
            <w:gridSpan w:val="2"/>
          </w:tcPr>
          <w:p w14:paraId="7CF8946E" w14:textId="77777777" w:rsidR="00DA1CA4" w:rsidRDefault="00DA1CA4"/>
        </w:tc>
        <w:tc>
          <w:tcPr>
            <w:tcW w:w="1049" w:type="dxa"/>
          </w:tcPr>
          <w:p w14:paraId="67632DCE" w14:textId="77777777" w:rsidR="00DA1CA4" w:rsidRDefault="00DA1CA4"/>
        </w:tc>
        <w:tc>
          <w:tcPr>
            <w:tcW w:w="286" w:type="dxa"/>
          </w:tcPr>
          <w:p w14:paraId="62E11CC3" w14:textId="77777777" w:rsidR="00DA1CA4" w:rsidRDefault="00DA1CA4"/>
        </w:tc>
      </w:tr>
    </w:tbl>
    <w:p w14:paraId="068F7001" w14:textId="77777777" w:rsidR="004C0B2D" w:rsidRDefault="00F97111" w:rsidP="004C0B2D">
      <w:pPr>
        <w:tabs>
          <w:tab w:val="left" w:pos="2758"/>
          <w:tab w:val="left" w:pos="3792"/>
        </w:tabs>
        <w:spacing w:after="0" w:line="418" w:lineRule="exact"/>
        <w:ind w:left="10" w:right="288"/>
        <w:jc w:val="center"/>
        <w:rPr>
          <w:rFonts w:ascii="Liberation Sans" w:eastAsia="Liberation Sans" w:hAnsi="Liberation Sans"/>
          <w:b/>
          <w:bCs/>
          <w:i/>
          <w:iCs/>
          <w:color w:val="000000"/>
          <w:spacing w:val="-3"/>
          <w:sz w:val="24"/>
          <w:szCs w:val="24"/>
        </w:rPr>
      </w:pPr>
      <w:r>
        <w:rPr>
          <w:rFonts w:ascii="Liberation Sans" w:eastAsia="Liberation Sans" w:hAnsi="Liberation Sans"/>
          <w:color w:val="000000"/>
          <w:sz w:val="28"/>
          <w:szCs w:val="28"/>
        </w:rPr>
        <w:t xml:space="preserve">Annexure A </w:t>
      </w:r>
      <w:r>
        <w:br/>
        <w:t xml:space="preserve">                  </w:t>
      </w:r>
      <w:r>
        <w:rPr>
          <w:rFonts w:ascii="Liberation Sans" w:eastAsia="Liberation Sans" w:hAnsi="Liberation Sans"/>
          <w:b/>
          <w:bCs/>
          <w:color w:val="000000"/>
          <w:spacing w:val="-4"/>
          <w:sz w:val="28"/>
          <w:szCs w:val="28"/>
        </w:rPr>
        <w:t xml:space="preserve">Agent Design Assessment </w:t>
      </w:r>
      <w:r>
        <w:br/>
      </w:r>
    </w:p>
    <w:p w14:paraId="74605E85" w14:textId="1162637D" w:rsidR="00DA1CA4" w:rsidRDefault="00F97111" w:rsidP="004C0B2D">
      <w:pPr>
        <w:tabs>
          <w:tab w:val="left" w:pos="2758"/>
          <w:tab w:val="left" w:pos="3792"/>
        </w:tabs>
        <w:spacing w:after="0" w:line="418" w:lineRule="exact"/>
        <w:ind w:left="10" w:right="288"/>
      </w:pPr>
      <w:r>
        <w:rPr>
          <w:rFonts w:ascii="Liberation Sans" w:eastAsia="Liberation Sans" w:hAnsi="Liberation Sans"/>
          <w:b/>
          <w:bCs/>
          <w:i/>
          <w:iCs/>
          <w:color w:val="000000"/>
          <w:spacing w:val="-3"/>
          <w:sz w:val="24"/>
          <w:szCs w:val="24"/>
        </w:rPr>
        <w:t xml:space="preserve">Code of Conduct: </w:t>
      </w:r>
      <w:r>
        <w:br/>
      </w:r>
      <w:r>
        <w:rPr>
          <w:rFonts w:ascii="Liberation Sans" w:eastAsia="Liberation Sans" w:hAnsi="Liberation Sans"/>
          <w:i/>
          <w:iCs/>
          <w:color w:val="000000"/>
          <w:spacing w:val="6"/>
          <w:sz w:val="24"/>
          <w:szCs w:val="24"/>
        </w:rPr>
        <w:t xml:space="preserve">I </w:t>
      </w:r>
      <w:r w:rsidR="00F81778" w:rsidRPr="00F81778">
        <w:rPr>
          <w:rFonts w:ascii="Liberation Sans" w:eastAsia="Liberation Sans" w:hAnsi="Liberation Sans"/>
          <w:i/>
          <w:iCs/>
          <w:color w:val="000000"/>
          <w:spacing w:val="6"/>
          <w:sz w:val="24"/>
          <w:szCs w:val="24"/>
          <w:u w:val="single"/>
        </w:rPr>
        <w:t>P. Fahad khan / (192525282</w:t>
      </w:r>
      <w:proofErr w:type="gramStart"/>
      <w:r w:rsidR="00F81778" w:rsidRPr="00F81778">
        <w:rPr>
          <w:rFonts w:ascii="Liberation Sans" w:eastAsia="Liberation Sans" w:hAnsi="Liberation Sans"/>
          <w:i/>
          <w:iCs/>
          <w:color w:val="000000"/>
          <w:spacing w:val="6"/>
          <w:sz w:val="24"/>
          <w:szCs w:val="24"/>
          <w:u w:val="single"/>
        </w:rPr>
        <w:t>)</w:t>
      </w:r>
      <w:r w:rsidR="00DD014D">
        <w:rPr>
          <w:rFonts w:ascii="Liberation Sans" w:eastAsia="Liberation Sans" w:hAnsi="Liberation Sans"/>
          <w:i/>
          <w:iCs/>
          <w:color w:val="000000"/>
          <w:spacing w:val="6"/>
          <w:sz w:val="24"/>
          <w:szCs w:val="24"/>
        </w:rPr>
        <w:t xml:space="preserve"> </w:t>
      </w:r>
      <w:r>
        <w:rPr>
          <w:rFonts w:ascii="Liberation Sans" w:eastAsia="Liberation Sans" w:hAnsi="Liberation Sans"/>
          <w:i/>
          <w:iCs/>
          <w:color w:val="000000"/>
          <w:spacing w:val="6"/>
          <w:sz w:val="24"/>
          <w:szCs w:val="24"/>
        </w:rPr>
        <w:t xml:space="preserve"> </w:t>
      </w:r>
      <w:r>
        <w:rPr>
          <w:rFonts w:ascii="Liberation Sans" w:eastAsia="Liberation Sans" w:hAnsi="Liberation Sans"/>
          <w:i/>
          <w:iCs/>
          <w:color w:val="000000"/>
          <w:spacing w:val="6"/>
          <w:sz w:val="24"/>
          <w:szCs w:val="24"/>
        </w:rPr>
        <w:t>certify</w:t>
      </w:r>
      <w:proofErr w:type="gramEnd"/>
      <w:r>
        <w:rPr>
          <w:rFonts w:ascii="Liberation Sans" w:eastAsia="Liberation Sans" w:hAnsi="Liberation Sans"/>
          <w:i/>
          <w:iCs/>
          <w:color w:val="000000"/>
          <w:spacing w:val="6"/>
          <w:sz w:val="24"/>
          <w:szCs w:val="24"/>
        </w:rPr>
        <w:t xml:space="preserve"> that this submission is my </w:t>
      </w:r>
      <w:r>
        <w:rPr>
          <w:rFonts w:ascii="Liberation Sans" w:eastAsia="Liberation Sans" w:hAnsi="Liberation Sans"/>
          <w:i/>
          <w:iCs/>
          <w:color w:val="000000"/>
          <w:sz w:val="24"/>
          <w:szCs w:val="24"/>
        </w:rPr>
        <w:t xml:space="preserve">original work and that I have adhered to the guidelines specified for this assessment. </w:t>
      </w:r>
      <w:r>
        <w:rPr>
          <w:rFonts w:ascii="Liberation Sans" w:eastAsia="Liberation Sans" w:hAnsi="Liberation Sans"/>
          <w:i/>
          <w:iCs/>
          <w:color w:val="000000"/>
          <w:spacing w:val="6"/>
          <w:sz w:val="24"/>
          <w:szCs w:val="24"/>
        </w:rPr>
        <w:t xml:space="preserve">I understand that any violation of academic integrity rules will result in disciplinary </w:t>
      </w:r>
      <w:r>
        <w:rPr>
          <w:rFonts w:ascii="Liberation Sans" w:eastAsia="Liberation Sans" w:hAnsi="Liberation Sans"/>
          <w:i/>
          <w:iCs/>
          <w:color w:val="000000"/>
          <w:sz w:val="24"/>
          <w:szCs w:val="24"/>
        </w:rPr>
        <w:t>action.</w:t>
      </w:r>
    </w:p>
    <w:p w14:paraId="7522FA57" w14:textId="59EADC68" w:rsidR="004C0B2D" w:rsidRPr="004C0B2D" w:rsidRDefault="00F97111" w:rsidP="004C0B2D">
      <w:pPr>
        <w:spacing w:before="346" w:after="10" w:line="268" w:lineRule="exact"/>
        <w:ind w:left="10"/>
        <w:rPr>
          <w:rFonts w:ascii="Liberation Sans" w:eastAsia="Liberation Sans" w:hAnsi="Liberation Sans"/>
          <w:b/>
          <w:bCs/>
          <w:i/>
          <w:iCs/>
          <w:color w:val="000000"/>
          <w:spacing w:val="-1"/>
          <w:sz w:val="24"/>
          <w:szCs w:val="24"/>
        </w:rPr>
      </w:pPr>
      <w:r>
        <w:rPr>
          <w:rFonts w:ascii="Liberation Sans" w:eastAsia="Liberation Sans" w:hAnsi="Liberation Sans"/>
          <w:b/>
          <w:bCs/>
          <w:i/>
          <w:iCs/>
          <w:color w:val="000000"/>
          <w:spacing w:val="-1"/>
          <w:sz w:val="24"/>
          <w:szCs w:val="24"/>
        </w:rPr>
        <w:t>Signature of the student:</w:t>
      </w:r>
    </w:p>
    <w:tbl>
      <w:tblPr>
        <w:tblW w:w="5481" w:type="dxa"/>
        <w:tblInd w:w="-118" w:type="dxa"/>
        <w:tblLayout w:type="fixed"/>
        <w:tblCellMar>
          <w:left w:w="0" w:type="dxa"/>
          <w:right w:w="0" w:type="dxa"/>
        </w:tblCellMar>
        <w:tblLook w:val="04A0" w:firstRow="1" w:lastRow="0" w:firstColumn="1" w:lastColumn="0" w:noHBand="0" w:noVBand="1"/>
      </w:tblPr>
      <w:tblGrid>
        <w:gridCol w:w="399"/>
        <w:gridCol w:w="660"/>
        <w:gridCol w:w="4422"/>
      </w:tblGrid>
      <w:tr w:rsidR="00DA1CA4" w14:paraId="65582F40" w14:textId="77777777">
        <w:trPr>
          <w:trHeight w:hRule="exact" w:val="296"/>
        </w:trPr>
        <w:tc>
          <w:tcPr>
            <w:tcW w:w="399" w:type="dxa"/>
          </w:tcPr>
          <w:p w14:paraId="014FBA7F" w14:textId="77777777" w:rsidR="00DA1CA4" w:rsidRDefault="00F97111">
            <w:pPr>
              <w:spacing w:before="20" w:after="0" w:line="268" w:lineRule="exact"/>
              <w:ind w:left="20"/>
            </w:pPr>
            <w:r>
              <w:rPr>
                <w:rFonts w:ascii="Liberation Sans" w:eastAsia="Liberation Sans" w:hAnsi="Liberation Sans"/>
                <w:b/>
                <w:bCs/>
                <w:color w:val="000000"/>
                <w:sz w:val="24"/>
                <w:szCs w:val="24"/>
              </w:rPr>
              <w:t>​</w:t>
            </w:r>
          </w:p>
        </w:tc>
        <w:tc>
          <w:tcPr>
            <w:tcW w:w="660" w:type="dxa"/>
            <w:vMerge w:val="restart"/>
          </w:tcPr>
          <w:p w14:paraId="6AB25614" w14:textId="77777777" w:rsidR="00DA1CA4" w:rsidRDefault="00F97111">
            <w:pPr>
              <w:spacing w:before="20" w:after="0" w:line="268" w:lineRule="exact"/>
              <w:ind w:right="254"/>
              <w:jc w:val="right"/>
            </w:pPr>
            <w:r>
              <w:rPr>
                <w:rFonts w:ascii="Liberation Sans" w:eastAsia="Liberation Sans" w:hAnsi="Liberation Sans"/>
                <w:b/>
                <w:bCs/>
                <w:color w:val="000000"/>
                <w:sz w:val="24"/>
                <w:szCs w:val="24"/>
              </w:rPr>
              <w:t>​</w:t>
            </w:r>
          </w:p>
        </w:tc>
        <w:tc>
          <w:tcPr>
            <w:tcW w:w="4422" w:type="dxa"/>
          </w:tcPr>
          <w:p w14:paraId="569D2318" w14:textId="77777777" w:rsidR="00DA1CA4" w:rsidRDefault="00F97111">
            <w:pPr>
              <w:spacing w:before="20" w:after="0" w:line="268" w:lineRule="exact"/>
              <w:ind w:left="400"/>
            </w:pPr>
            <w:r>
              <w:rPr>
                <w:rFonts w:ascii="Liberation Sans" w:eastAsia="Liberation Sans" w:hAnsi="Liberation Sans"/>
                <w:b/>
                <w:bCs/>
                <w:color w:val="000000"/>
                <w:sz w:val="24"/>
                <w:szCs w:val="24"/>
              </w:rPr>
              <w:t>​</w:t>
            </w:r>
          </w:p>
        </w:tc>
      </w:tr>
      <w:tr w:rsidR="00DA1CA4" w14:paraId="2F26CC7C" w14:textId="77777777">
        <w:trPr>
          <w:trHeight w:hRule="exact" w:val="328"/>
        </w:trPr>
        <w:tc>
          <w:tcPr>
            <w:tcW w:w="399" w:type="dxa"/>
          </w:tcPr>
          <w:p w14:paraId="03199ACC" w14:textId="77777777" w:rsidR="00DA1CA4" w:rsidRDefault="00F97111">
            <w:pPr>
              <w:spacing w:before="40" w:after="0" w:line="268" w:lineRule="exact"/>
              <w:ind w:left="20"/>
            </w:pPr>
            <w:r>
              <w:rPr>
                <w:rFonts w:ascii="Liberation Sans" w:eastAsia="Liberation Sans" w:hAnsi="Liberation Sans"/>
                <w:b/>
                <w:bCs/>
                <w:color w:val="000000"/>
                <w:sz w:val="24"/>
                <w:szCs w:val="24"/>
              </w:rPr>
              <w:t>​</w:t>
            </w:r>
          </w:p>
        </w:tc>
        <w:tc>
          <w:tcPr>
            <w:tcW w:w="660" w:type="dxa"/>
            <w:vMerge/>
          </w:tcPr>
          <w:p w14:paraId="085430D8" w14:textId="77777777" w:rsidR="00DA1CA4" w:rsidRDefault="00DA1CA4"/>
        </w:tc>
        <w:tc>
          <w:tcPr>
            <w:tcW w:w="4422" w:type="dxa"/>
          </w:tcPr>
          <w:p w14:paraId="20E292CF" w14:textId="77777777" w:rsidR="00DA1CA4" w:rsidRDefault="00F97111">
            <w:pPr>
              <w:spacing w:before="40" w:after="0" w:line="268" w:lineRule="exact"/>
              <w:ind w:left="280"/>
            </w:pPr>
            <w:r>
              <w:rPr>
                <w:rFonts w:ascii="Liberation Sans" w:eastAsia="Liberation Sans" w:hAnsi="Liberation Sans"/>
                <w:b/>
                <w:bCs/>
                <w:color w:val="000000"/>
                <w:sz w:val="24"/>
                <w:szCs w:val="24"/>
              </w:rPr>
              <w:t xml:space="preserve"> ​​</w:t>
            </w:r>
          </w:p>
        </w:tc>
      </w:tr>
    </w:tbl>
    <w:p w14:paraId="7E7F6B9A" w14:textId="77777777" w:rsidR="00DA1CA4" w:rsidRDefault="00DA1CA4">
      <w:pPr>
        <w:spacing w:after="0" w:line="20" w:lineRule="exact"/>
      </w:pPr>
    </w:p>
    <w:tbl>
      <w:tblPr>
        <w:tblW w:w="9380" w:type="dxa"/>
        <w:tblInd w:w="-88" w:type="dxa"/>
        <w:tblLayout w:type="fixed"/>
        <w:tblCellMar>
          <w:left w:w="0" w:type="dxa"/>
          <w:right w:w="0" w:type="dxa"/>
        </w:tblCellMar>
        <w:tblLook w:val="04A0" w:firstRow="1" w:lastRow="0" w:firstColumn="1" w:lastColumn="0" w:noHBand="0" w:noVBand="1"/>
      </w:tblPr>
      <w:tblGrid>
        <w:gridCol w:w="1080"/>
        <w:gridCol w:w="1520"/>
        <w:gridCol w:w="1640"/>
        <w:gridCol w:w="1340"/>
        <w:gridCol w:w="1480"/>
        <w:gridCol w:w="1440"/>
        <w:gridCol w:w="880"/>
      </w:tblGrid>
      <w:tr w:rsidR="00DA1CA4" w14:paraId="24E043BC" w14:textId="77777777">
        <w:trPr>
          <w:trHeight w:hRule="exact" w:val="1420"/>
        </w:trPr>
        <w:tc>
          <w:tcPr>
            <w:tcW w:w="1079" w:type="dxa"/>
            <w:tcBorders>
              <w:top w:val="single" w:sz="8" w:space="0" w:color="000000"/>
              <w:left w:val="single" w:sz="8" w:space="0" w:color="000000"/>
              <w:bottom w:val="single" w:sz="8" w:space="0" w:color="000000"/>
              <w:right w:val="single" w:sz="8" w:space="0" w:color="000000"/>
            </w:tcBorders>
          </w:tcPr>
          <w:p w14:paraId="794FDE21" w14:textId="77777777" w:rsidR="00DA1CA4" w:rsidRDefault="00F97111">
            <w:pPr>
              <w:spacing w:before="56" w:after="0" w:line="224" w:lineRule="exact"/>
              <w:ind w:left="94"/>
            </w:pPr>
            <w:r>
              <w:rPr>
                <w:rFonts w:ascii="Liberation Sans" w:eastAsia="Liberation Sans" w:hAnsi="Liberation Sans"/>
                <w:b/>
                <w:bCs/>
                <w:color w:val="000000"/>
                <w:spacing w:val="-2"/>
                <w:sz w:val="20"/>
                <w:szCs w:val="20"/>
              </w:rPr>
              <w:t>Question</w:t>
            </w:r>
          </w:p>
        </w:tc>
        <w:tc>
          <w:tcPr>
            <w:tcW w:w="1520" w:type="dxa"/>
            <w:tcBorders>
              <w:top w:val="single" w:sz="8" w:space="0" w:color="000000"/>
              <w:left w:val="single" w:sz="8" w:space="0" w:color="000000"/>
              <w:bottom w:val="single" w:sz="8" w:space="0" w:color="000000"/>
              <w:right w:val="single" w:sz="8" w:space="0" w:color="000000"/>
            </w:tcBorders>
          </w:tcPr>
          <w:p w14:paraId="08097EDE" w14:textId="77777777" w:rsidR="00DA1CA4" w:rsidRDefault="00F97111">
            <w:pPr>
              <w:spacing w:before="16" w:after="0" w:line="264" w:lineRule="exact"/>
              <w:jc w:val="center"/>
            </w:pPr>
            <w:r>
              <w:rPr>
                <w:rFonts w:ascii="Liberation Serif" w:eastAsia="Liberation Serif" w:hAnsi="Liberation Serif" w:cs="Liberation Serif"/>
                <w:b/>
                <w:bCs/>
                <w:color w:val="000000"/>
                <w:spacing w:val="-3"/>
                <w:sz w:val="20"/>
                <w:szCs w:val="20"/>
              </w:rPr>
              <w:t xml:space="preserve">Problem </w:t>
            </w:r>
            <w:r>
              <w:br/>
            </w:r>
            <w:r>
              <w:rPr>
                <w:rFonts w:ascii="Liberation Serif" w:eastAsia="Liberation Serif" w:hAnsi="Liberation Serif" w:cs="Liberation Serif"/>
                <w:b/>
                <w:bCs/>
                <w:color w:val="000000"/>
                <w:spacing w:val="-2"/>
                <w:sz w:val="20"/>
                <w:szCs w:val="20"/>
              </w:rPr>
              <w:t xml:space="preserve">Understanding </w:t>
            </w:r>
            <w:r>
              <w:rPr>
                <w:rFonts w:ascii="Liberation Serif" w:eastAsia="Liberation Serif" w:hAnsi="Liberation Serif" w:cs="Liberation Serif"/>
                <w:b/>
                <w:bCs/>
                <w:color w:val="000000"/>
                <w:spacing w:val="-5"/>
                <w:sz w:val="20"/>
                <w:szCs w:val="20"/>
              </w:rPr>
              <w:t xml:space="preserve">&amp; AI Concept </w:t>
            </w:r>
            <w:r>
              <w:rPr>
                <w:rFonts w:ascii="Liberation Serif" w:eastAsia="Liberation Serif" w:hAnsi="Liberation Serif" w:cs="Liberation Serif"/>
                <w:b/>
                <w:bCs/>
                <w:color w:val="000000"/>
                <w:spacing w:val="-2"/>
                <w:sz w:val="20"/>
                <w:szCs w:val="20"/>
              </w:rPr>
              <w:t>Identification</w:t>
            </w:r>
          </w:p>
        </w:tc>
        <w:tc>
          <w:tcPr>
            <w:tcW w:w="1640" w:type="dxa"/>
            <w:tcBorders>
              <w:top w:val="single" w:sz="8" w:space="0" w:color="000000"/>
              <w:left w:val="single" w:sz="8" w:space="0" w:color="000000"/>
              <w:bottom w:val="single" w:sz="8" w:space="0" w:color="000000"/>
              <w:right w:val="single" w:sz="8" w:space="0" w:color="000000"/>
            </w:tcBorders>
          </w:tcPr>
          <w:p w14:paraId="6F54CD42" w14:textId="77777777" w:rsidR="00DA1CA4" w:rsidRDefault="00F97111">
            <w:pPr>
              <w:spacing w:before="16" w:after="0" w:line="264" w:lineRule="exact"/>
              <w:jc w:val="center"/>
            </w:pPr>
            <w:r>
              <w:rPr>
                <w:rFonts w:ascii="Liberation Serif" w:eastAsia="Liberation Serif" w:hAnsi="Liberation Serif" w:cs="Liberation Serif"/>
                <w:b/>
                <w:bCs/>
                <w:color w:val="000000"/>
                <w:spacing w:val="-5"/>
                <w:sz w:val="20"/>
                <w:szCs w:val="20"/>
              </w:rPr>
              <w:t xml:space="preserve">Dialogflow Agent Design &amp; </w:t>
            </w:r>
            <w:r>
              <w:br/>
            </w:r>
            <w:r>
              <w:rPr>
                <w:rFonts w:ascii="Liberation Serif" w:eastAsia="Liberation Serif" w:hAnsi="Liberation Serif" w:cs="Liberation Serif"/>
                <w:b/>
                <w:bCs/>
                <w:color w:val="000000"/>
                <w:spacing w:val="-2"/>
                <w:sz w:val="20"/>
                <w:szCs w:val="20"/>
              </w:rPr>
              <w:t>Implementation</w:t>
            </w:r>
          </w:p>
        </w:tc>
        <w:tc>
          <w:tcPr>
            <w:tcW w:w="1340" w:type="dxa"/>
            <w:tcBorders>
              <w:top w:val="single" w:sz="8" w:space="0" w:color="000000"/>
              <w:left w:val="single" w:sz="8" w:space="0" w:color="000000"/>
              <w:bottom w:val="single" w:sz="8" w:space="0" w:color="000000"/>
              <w:right w:val="single" w:sz="8" w:space="0" w:color="000000"/>
            </w:tcBorders>
          </w:tcPr>
          <w:p w14:paraId="2353492D" w14:textId="77777777" w:rsidR="00DA1CA4" w:rsidRDefault="00F97111">
            <w:pPr>
              <w:spacing w:before="16" w:after="0" w:line="264" w:lineRule="exact"/>
              <w:jc w:val="center"/>
            </w:pPr>
            <w:r>
              <w:rPr>
                <w:rFonts w:ascii="Liberation Serif" w:eastAsia="Liberation Serif" w:hAnsi="Liberation Serif" w:cs="Liberation Serif"/>
                <w:b/>
                <w:bCs/>
                <w:color w:val="000000"/>
                <w:spacing w:val="-3"/>
                <w:sz w:val="20"/>
                <w:szCs w:val="20"/>
              </w:rPr>
              <w:t xml:space="preserve">Problem </w:t>
            </w:r>
            <w:r>
              <w:br/>
            </w:r>
            <w:r>
              <w:rPr>
                <w:rFonts w:ascii="Liberation Serif" w:eastAsia="Liberation Serif" w:hAnsi="Liberation Serif" w:cs="Liberation Serif"/>
                <w:b/>
                <w:bCs/>
                <w:color w:val="000000"/>
                <w:spacing w:val="-1"/>
                <w:sz w:val="20"/>
                <w:szCs w:val="20"/>
              </w:rPr>
              <w:t xml:space="preserve">Formulation </w:t>
            </w:r>
            <w:r>
              <w:rPr>
                <w:rFonts w:ascii="Liberation Serif" w:eastAsia="Liberation Serif" w:hAnsi="Liberation Serif" w:cs="Liberation Serif"/>
                <w:b/>
                <w:bCs/>
                <w:color w:val="000000"/>
                <w:spacing w:val="-5"/>
                <w:sz w:val="20"/>
                <w:szCs w:val="20"/>
              </w:rPr>
              <w:t xml:space="preserve">&amp; </w:t>
            </w:r>
            <w:r>
              <w:br/>
            </w:r>
            <w:r>
              <w:rPr>
                <w:rFonts w:ascii="Liberation Serif" w:eastAsia="Liberation Serif" w:hAnsi="Liberation Serif" w:cs="Liberation Serif"/>
                <w:b/>
                <w:bCs/>
                <w:color w:val="000000"/>
                <w:spacing w:val="-3"/>
                <w:sz w:val="20"/>
                <w:szCs w:val="20"/>
              </w:rPr>
              <w:t xml:space="preserve">Conversation </w:t>
            </w:r>
            <w:r>
              <w:rPr>
                <w:rFonts w:ascii="Liberation Serif" w:eastAsia="Liberation Serif" w:hAnsi="Liberation Serif" w:cs="Liberation Serif"/>
                <w:b/>
                <w:bCs/>
                <w:color w:val="000000"/>
                <w:spacing w:val="-5"/>
                <w:sz w:val="20"/>
                <w:szCs w:val="20"/>
              </w:rPr>
              <w:t>Flow Design</w:t>
            </w:r>
          </w:p>
        </w:tc>
        <w:tc>
          <w:tcPr>
            <w:tcW w:w="1480" w:type="dxa"/>
            <w:tcBorders>
              <w:top w:val="single" w:sz="8" w:space="0" w:color="000000"/>
              <w:left w:val="single" w:sz="8" w:space="0" w:color="000000"/>
              <w:bottom w:val="single" w:sz="8" w:space="0" w:color="000000"/>
              <w:right w:val="single" w:sz="8" w:space="0" w:color="000000"/>
            </w:tcBorders>
          </w:tcPr>
          <w:p w14:paraId="4D2B01EA" w14:textId="77777777" w:rsidR="00DA1CA4" w:rsidRDefault="00F97111">
            <w:pPr>
              <w:spacing w:before="16" w:after="0" w:line="264" w:lineRule="exact"/>
              <w:jc w:val="center"/>
            </w:pPr>
            <w:r>
              <w:rPr>
                <w:rFonts w:ascii="Liberation Serif" w:eastAsia="Liberation Serif" w:hAnsi="Liberation Serif" w:cs="Liberation Serif"/>
                <w:b/>
                <w:bCs/>
                <w:color w:val="000000"/>
                <w:spacing w:val="-5"/>
                <w:sz w:val="20"/>
                <w:szCs w:val="20"/>
              </w:rPr>
              <w:t>Application of AI Techniques &amp; Reasoning</w:t>
            </w:r>
          </w:p>
        </w:tc>
        <w:tc>
          <w:tcPr>
            <w:tcW w:w="1440" w:type="dxa"/>
            <w:tcBorders>
              <w:top w:val="single" w:sz="8" w:space="0" w:color="000000"/>
              <w:left w:val="single" w:sz="8" w:space="0" w:color="000000"/>
              <w:bottom w:val="single" w:sz="8" w:space="0" w:color="000000"/>
              <w:right w:val="single" w:sz="8" w:space="0" w:color="000000"/>
            </w:tcBorders>
          </w:tcPr>
          <w:p w14:paraId="05F53B30" w14:textId="77777777" w:rsidR="00DA1CA4" w:rsidRDefault="00F97111">
            <w:pPr>
              <w:spacing w:before="16" w:after="0" w:line="264" w:lineRule="exact"/>
              <w:jc w:val="center"/>
            </w:pPr>
            <w:r>
              <w:rPr>
                <w:rFonts w:ascii="Liberation Serif" w:eastAsia="Liberation Serif" w:hAnsi="Liberation Serif" w:cs="Liberation Serif"/>
                <w:b/>
                <w:bCs/>
                <w:color w:val="000000"/>
                <w:spacing w:val="-5"/>
                <w:sz w:val="20"/>
                <w:szCs w:val="20"/>
              </w:rPr>
              <w:t xml:space="preserve">Testing, </w:t>
            </w:r>
            <w:r>
              <w:br/>
            </w:r>
            <w:r>
              <w:rPr>
                <w:rFonts w:ascii="Liberation Serif" w:eastAsia="Liberation Serif" w:hAnsi="Liberation Serif" w:cs="Liberation Serif"/>
                <w:b/>
                <w:bCs/>
                <w:color w:val="000000"/>
                <w:spacing w:val="-3"/>
                <w:sz w:val="20"/>
                <w:szCs w:val="20"/>
              </w:rPr>
              <w:t xml:space="preserve">Evaluation &amp; </w:t>
            </w:r>
            <w:r>
              <w:br/>
            </w:r>
            <w:r>
              <w:rPr>
                <w:rFonts w:ascii="Liberation Serif" w:eastAsia="Liberation Serif" w:hAnsi="Liberation Serif" w:cs="Liberation Serif"/>
                <w:b/>
                <w:bCs/>
                <w:color w:val="000000"/>
                <w:spacing w:val="-5"/>
                <w:sz w:val="20"/>
                <w:szCs w:val="20"/>
              </w:rPr>
              <w:t>Documentation</w:t>
            </w:r>
          </w:p>
        </w:tc>
        <w:tc>
          <w:tcPr>
            <w:tcW w:w="880" w:type="dxa"/>
            <w:tcBorders>
              <w:top w:val="single" w:sz="8" w:space="0" w:color="000000"/>
              <w:left w:val="single" w:sz="8" w:space="0" w:color="000000"/>
              <w:bottom w:val="single" w:sz="8" w:space="0" w:color="000000"/>
              <w:right w:val="single" w:sz="8" w:space="0" w:color="000000"/>
            </w:tcBorders>
          </w:tcPr>
          <w:p w14:paraId="2BEC575D" w14:textId="77777777" w:rsidR="00DA1CA4" w:rsidRDefault="00F97111">
            <w:pPr>
              <w:spacing w:before="56" w:after="0" w:line="224" w:lineRule="exact"/>
              <w:ind w:left="196"/>
            </w:pPr>
            <w:r>
              <w:rPr>
                <w:rFonts w:ascii="Liberation Sans" w:eastAsia="Liberation Sans" w:hAnsi="Liberation Sans"/>
                <w:b/>
                <w:bCs/>
                <w:color w:val="000000"/>
                <w:spacing w:val="-5"/>
                <w:sz w:val="20"/>
                <w:szCs w:val="20"/>
              </w:rPr>
              <w:t>Total</w:t>
            </w:r>
          </w:p>
        </w:tc>
      </w:tr>
      <w:tr w:rsidR="00DA1CA4" w14:paraId="0862FBCE" w14:textId="77777777">
        <w:trPr>
          <w:trHeight w:hRule="exact" w:val="380"/>
        </w:trPr>
        <w:tc>
          <w:tcPr>
            <w:tcW w:w="1079" w:type="dxa"/>
            <w:tcBorders>
              <w:top w:val="single" w:sz="8" w:space="0" w:color="000000"/>
              <w:left w:val="single" w:sz="8" w:space="0" w:color="000000"/>
              <w:bottom w:val="single" w:sz="8" w:space="0" w:color="000000"/>
              <w:right w:val="single" w:sz="8" w:space="0" w:color="000000"/>
            </w:tcBorders>
          </w:tcPr>
          <w:p w14:paraId="4A933892" w14:textId="77777777" w:rsidR="00DA1CA4" w:rsidRDefault="00F97111">
            <w:pPr>
              <w:spacing w:before="64" w:after="0" w:line="224" w:lineRule="exact"/>
              <w:ind w:left="24"/>
            </w:pPr>
            <w:r>
              <w:rPr>
                <w:rFonts w:ascii="Liberation Sans" w:eastAsia="Liberation Sans" w:hAnsi="Liberation Sans"/>
                <w:color w:val="000000"/>
                <w:sz w:val="20"/>
                <w:szCs w:val="20"/>
              </w:rPr>
              <w:t>Weightage</w:t>
            </w:r>
          </w:p>
        </w:tc>
        <w:tc>
          <w:tcPr>
            <w:tcW w:w="1520" w:type="dxa"/>
            <w:tcBorders>
              <w:top w:val="single" w:sz="8" w:space="0" w:color="000000"/>
              <w:left w:val="single" w:sz="8" w:space="0" w:color="000000"/>
              <w:bottom w:val="single" w:sz="8" w:space="0" w:color="000000"/>
              <w:right w:val="single" w:sz="8" w:space="0" w:color="000000"/>
            </w:tcBorders>
          </w:tcPr>
          <w:p w14:paraId="0CEE1880" w14:textId="77777777" w:rsidR="00DA1CA4" w:rsidRDefault="00F97111">
            <w:pPr>
              <w:spacing w:before="64" w:after="0" w:line="224" w:lineRule="exact"/>
              <w:ind w:left="552"/>
            </w:pPr>
            <w:r>
              <w:rPr>
                <w:rFonts w:ascii="Liberation Sans" w:eastAsia="Liberation Sans" w:hAnsi="Liberation Sans"/>
                <w:color w:val="000000"/>
                <w:sz w:val="20"/>
                <w:szCs w:val="20"/>
              </w:rPr>
              <w:t>20%</w:t>
            </w:r>
          </w:p>
        </w:tc>
        <w:tc>
          <w:tcPr>
            <w:tcW w:w="1640" w:type="dxa"/>
            <w:tcBorders>
              <w:top w:val="single" w:sz="8" w:space="0" w:color="000000"/>
              <w:left w:val="single" w:sz="8" w:space="0" w:color="000000"/>
              <w:bottom w:val="single" w:sz="8" w:space="0" w:color="000000"/>
              <w:right w:val="single" w:sz="8" w:space="0" w:color="000000"/>
            </w:tcBorders>
          </w:tcPr>
          <w:p w14:paraId="252EA9B6" w14:textId="77777777" w:rsidR="00DA1CA4" w:rsidRDefault="00F97111">
            <w:pPr>
              <w:spacing w:before="64" w:after="0" w:line="224" w:lineRule="exact"/>
              <w:ind w:left="608"/>
            </w:pPr>
            <w:r>
              <w:rPr>
                <w:rFonts w:ascii="Liberation Sans" w:eastAsia="Liberation Sans" w:hAnsi="Liberation Sans"/>
                <w:color w:val="000000"/>
                <w:sz w:val="20"/>
                <w:szCs w:val="20"/>
              </w:rPr>
              <w:t>30%</w:t>
            </w:r>
          </w:p>
        </w:tc>
        <w:tc>
          <w:tcPr>
            <w:tcW w:w="1340" w:type="dxa"/>
            <w:tcBorders>
              <w:top w:val="single" w:sz="8" w:space="0" w:color="000000"/>
              <w:left w:val="single" w:sz="8" w:space="0" w:color="000000"/>
              <w:bottom w:val="single" w:sz="8" w:space="0" w:color="000000"/>
              <w:right w:val="single" w:sz="8" w:space="0" w:color="000000"/>
            </w:tcBorders>
          </w:tcPr>
          <w:p w14:paraId="0A318256" w14:textId="77777777" w:rsidR="00DA1CA4" w:rsidRDefault="00F97111">
            <w:pPr>
              <w:spacing w:before="64" w:after="0" w:line="224" w:lineRule="exact"/>
              <w:ind w:left="460"/>
            </w:pPr>
            <w:r>
              <w:rPr>
                <w:rFonts w:ascii="Liberation Sans" w:eastAsia="Liberation Sans" w:hAnsi="Liberation Sans"/>
                <w:color w:val="000000"/>
                <w:sz w:val="20"/>
                <w:szCs w:val="20"/>
              </w:rPr>
              <w:t>20%</w:t>
            </w:r>
          </w:p>
        </w:tc>
        <w:tc>
          <w:tcPr>
            <w:tcW w:w="1480" w:type="dxa"/>
            <w:tcBorders>
              <w:top w:val="single" w:sz="8" w:space="0" w:color="000000"/>
              <w:left w:val="single" w:sz="8" w:space="0" w:color="000000"/>
              <w:bottom w:val="single" w:sz="8" w:space="0" w:color="000000"/>
              <w:right w:val="single" w:sz="8" w:space="0" w:color="000000"/>
            </w:tcBorders>
          </w:tcPr>
          <w:p w14:paraId="2861E134" w14:textId="77777777" w:rsidR="00DA1CA4" w:rsidRDefault="00F97111">
            <w:pPr>
              <w:spacing w:before="64" w:after="0" w:line="224" w:lineRule="exact"/>
              <w:ind w:left="530"/>
            </w:pPr>
            <w:r>
              <w:rPr>
                <w:rFonts w:ascii="Liberation Sans" w:eastAsia="Liberation Sans" w:hAnsi="Liberation Sans"/>
                <w:color w:val="000000"/>
                <w:sz w:val="20"/>
                <w:szCs w:val="20"/>
              </w:rPr>
              <w:t>20%</w:t>
            </w:r>
          </w:p>
        </w:tc>
        <w:tc>
          <w:tcPr>
            <w:tcW w:w="1440" w:type="dxa"/>
            <w:tcBorders>
              <w:top w:val="single" w:sz="8" w:space="0" w:color="000000"/>
              <w:left w:val="single" w:sz="8" w:space="0" w:color="000000"/>
              <w:bottom w:val="single" w:sz="8" w:space="0" w:color="000000"/>
              <w:right w:val="single" w:sz="8" w:space="0" w:color="000000"/>
            </w:tcBorders>
          </w:tcPr>
          <w:p w14:paraId="4E095810" w14:textId="77777777" w:rsidR="00DA1CA4" w:rsidRDefault="00F97111">
            <w:pPr>
              <w:spacing w:before="64" w:after="0" w:line="224" w:lineRule="exact"/>
              <w:ind w:left="504"/>
            </w:pPr>
            <w:r>
              <w:rPr>
                <w:rFonts w:ascii="Liberation Sans" w:eastAsia="Liberation Sans" w:hAnsi="Liberation Sans"/>
                <w:color w:val="000000"/>
                <w:sz w:val="20"/>
                <w:szCs w:val="20"/>
              </w:rPr>
              <w:t>10%</w:t>
            </w:r>
          </w:p>
        </w:tc>
        <w:tc>
          <w:tcPr>
            <w:tcW w:w="880" w:type="dxa"/>
            <w:tcBorders>
              <w:top w:val="single" w:sz="8" w:space="0" w:color="000000"/>
              <w:left w:val="single" w:sz="8" w:space="0" w:color="000000"/>
              <w:bottom w:val="single" w:sz="8" w:space="0" w:color="000000"/>
              <w:right w:val="single" w:sz="8" w:space="0" w:color="000000"/>
            </w:tcBorders>
          </w:tcPr>
          <w:p w14:paraId="5784454A" w14:textId="77777777" w:rsidR="00DA1CA4" w:rsidRDefault="00F97111">
            <w:pPr>
              <w:spacing w:before="64" w:after="0" w:line="224" w:lineRule="exact"/>
              <w:ind w:left="172"/>
            </w:pPr>
            <w:r>
              <w:rPr>
                <w:rFonts w:ascii="Liberation Sans" w:eastAsia="Liberation Sans" w:hAnsi="Liberation Sans"/>
                <w:color w:val="000000"/>
                <w:sz w:val="20"/>
                <w:szCs w:val="20"/>
              </w:rPr>
              <w:t>100%</w:t>
            </w:r>
          </w:p>
        </w:tc>
      </w:tr>
      <w:tr w:rsidR="00DA1CA4" w14:paraId="396907BF" w14:textId="77777777">
        <w:trPr>
          <w:trHeight w:hRule="exact" w:val="520"/>
        </w:trPr>
        <w:tc>
          <w:tcPr>
            <w:tcW w:w="1079" w:type="dxa"/>
            <w:tcBorders>
              <w:top w:val="single" w:sz="8" w:space="0" w:color="000000"/>
              <w:left w:val="single" w:sz="8" w:space="0" w:color="000000"/>
              <w:bottom w:val="single" w:sz="8" w:space="0" w:color="000000"/>
              <w:right w:val="single" w:sz="8" w:space="0" w:color="000000"/>
            </w:tcBorders>
          </w:tcPr>
          <w:p w14:paraId="5862D218" w14:textId="77777777" w:rsidR="00DA1CA4" w:rsidRDefault="00F97111">
            <w:pPr>
              <w:spacing w:before="54" w:after="0" w:line="224" w:lineRule="exact"/>
              <w:ind w:left="24"/>
            </w:pPr>
            <w:r>
              <w:rPr>
                <w:rFonts w:ascii="Liberation Sans" w:eastAsia="Liberation Sans" w:hAnsi="Liberation Sans"/>
                <w:color w:val="000000"/>
                <w:spacing w:val="1"/>
                <w:sz w:val="20"/>
                <w:szCs w:val="20"/>
              </w:rPr>
              <w:t>Q1</w:t>
            </w:r>
          </w:p>
        </w:tc>
        <w:tc>
          <w:tcPr>
            <w:tcW w:w="1520" w:type="dxa"/>
            <w:tcBorders>
              <w:top w:val="single" w:sz="8" w:space="0" w:color="000000"/>
              <w:left w:val="single" w:sz="8" w:space="0" w:color="000000"/>
              <w:bottom w:val="single" w:sz="8" w:space="0" w:color="000000"/>
              <w:right w:val="single" w:sz="8" w:space="0" w:color="000000"/>
            </w:tcBorders>
          </w:tcPr>
          <w:p w14:paraId="6222CEC3" w14:textId="77777777" w:rsidR="00DA1CA4" w:rsidRDefault="00DA1CA4"/>
        </w:tc>
        <w:tc>
          <w:tcPr>
            <w:tcW w:w="1640" w:type="dxa"/>
            <w:tcBorders>
              <w:top w:val="single" w:sz="8" w:space="0" w:color="000000"/>
              <w:left w:val="single" w:sz="8" w:space="0" w:color="000000"/>
              <w:bottom w:val="single" w:sz="8" w:space="0" w:color="000000"/>
              <w:right w:val="single" w:sz="8" w:space="0" w:color="000000"/>
            </w:tcBorders>
          </w:tcPr>
          <w:p w14:paraId="6C630C31" w14:textId="77777777" w:rsidR="00DA1CA4" w:rsidRDefault="00DA1CA4"/>
        </w:tc>
        <w:tc>
          <w:tcPr>
            <w:tcW w:w="1340" w:type="dxa"/>
            <w:tcBorders>
              <w:top w:val="single" w:sz="8" w:space="0" w:color="000000"/>
              <w:left w:val="single" w:sz="8" w:space="0" w:color="000000"/>
              <w:bottom w:val="single" w:sz="8" w:space="0" w:color="000000"/>
              <w:right w:val="single" w:sz="8" w:space="0" w:color="000000"/>
            </w:tcBorders>
          </w:tcPr>
          <w:p w14:paraId="2ED7AF95" w14:textId="77777777" w:rsidR="00DA1CA4" w:rsidRDefault="00DA1CA4"/>
        </w:tc>
        <w:tc>
          <w:tcPr>
            <w:tcW w:w="1480" w:type="dxa"/>
            <w:tcBorders>
              <w:top w:val="single" w:sz="8" w:space="0" w:color="000000"/>
              <w:left w:val="single" w:sz="8" w:space="0" w:color="000000"/>
              <w:bottom w:val="single" w:sz="8" w:space="0" w:color="000000"/>
              <w:right w:val="single" w:sz="8" w:space="0" w:color="000000"/>
            </w:tcBorders>
          </w:tcPr>
          <w:p w14:paraId="2377C3AB" w14:textId="77777777" w:rsidR="00DA1CA4" w:rsidRDefault="00DA1CA4"/>
        </w:tc>
        <w:tc>
          <w:tcPr>
            <w:tcW w:w="1440" w:type="dxa"/>
            <w:tcBorders>
              <w:top w:val="single" w:sz="8" w:space="0" w:color="000000"/>
              <w:left w:val="single" w:sz="8" w:space="0" w:color="000000"/>
              <w:bottom w:val="single" w:sz="8" w:space="0" w:color="000000"/>
              <w:right w:val="single" w:sz="8" w:space="0" w:color="000000"/>
            </w:tcBorders>
          </w:tcPr>
          <w:p w14:paraId="449A371C" w14:textId="77777777" w:rsidR="00DA1CA4" w:rsidRDefault="00DA1CA4"/>
        </w:tc>
        <w:tc>
          <w:tcPr>
            <w:tcW w:w="880" w:type="dxa"/>
            <w:tcBorders>
              <w:top w:val="single" w:sz="8" w:space="0" w:color="000000"/>
              <w:left w:val="single" w:sz="8" w:space="0" w:color="000000"/>
              <w:bottom w:val="single" w:sz="8" w:space="0" w:color="000000"/>
              <w:right w:val="single" w:sz="8" w:space="0" w:color="000000"/>
            </w:tcBorders>
          </w:tcPr>
          <w:p w14:paraId="6B410BA7" w14:textId="77777777" w:rsidR="00DA1CA4" w:rsidRDefault="00DA1CA4"/>
        </w:tc>
      </w:tr>
    </w:tbl>
    <w:p w14:paraId="0D5AEA74" w14:textId="77777777" w:rsidR="00DA1CA4" w:rsidRDefault="00DA1CA4">
      <w:pPr>
        <w:spacing w:after="0" w:line="880" w:lineRule="exact"/>
      </w:pPr>
    </w:p>
    <w:tbl>
      <w:tblPr>
        <w:tblW w:w="9180" w:type="dxa"/>
        <w:tblInd w:w="-118" w:type="dxa"/>
        <w:tblLayout w:type="fixed"/>
        <w:tblCellMar>
          <w:left w:w="0" w:type="dxa"/>
          <w:right w:w="0" w:type="dxa"/>
        </w:tblCellMar>
        <w:tblLook w:val="04A0" w:firstRow="1" w:lastRow="0" w:firstColumn="1" w:lastColumn="0" w:noHBand="0" w:noVBand="1"/>
      </w:tblPr>
      <w:tblGrid>
        <w:gridCol w:w="3280"/>
        <w:gridCol w:w="720"/>
        <w:gridCol w:w="720"/>
        <w:gridCol w:w="720"/>
        <w:gridCol w:w="720"/>
        <w:gridCol w:w="3020"/>
      </w:tblGrid>
      <w:tr w:rsidR="00DA1CA4" w14:paraId="1945E5FD" w14:textId="77777777">
        <w:trPr>
          <w:trHeight w:hRule="exact" w:val="290"/>
        </w:trPr>
        <w:tc>
          <w:tcPr>
            <w:tcW w:w="3279" w:type="dxa"/>
          </w:tcPr>
          <w:p w14:paraId="73E1233A" w14:textId="77777777" w:rsidR="00DA1CA4" w:rsidRDefault="00F97111">
            <w:pPr>
              <w:spacing w:before="20" w:after="0" w:line="290" w:lineRule="exact"/>
              <w:ind w:left="20"/>
            </w:pPr>
            <w:r>
              <w:rPr>
                <w:rFonts w:ascii="Liberation Sans" w:eastAsia="Liberation Sans" w:hAnsi="Liberation Sans"/>
                <w:color w:val="000000"/>
                <w:spacing w:val="7"/>
                <w:sz w:val="26"/>
                <w:szCs w:val="26"/>
              </w:rPr>
              <w:t>Signature of the Faculty​ ​</w:t>
            </w:r>
          </w:p>
        </w:tc>
        <w:tc>
          <w:tcPr>
            <w:tcW w:w="720" w:type="dxa"/>
          </w:tcPr>
          <w:p w14:paraId="1F116607" w14:textId="77777777" w:rsidR="00DA1CA4" w:rsidRDefault="00F97111">
            <w:pPr>
              <w:spacing w:before="20" w:after="0" w:line="290" w:lineRule="exact"/>
              <w:ind w:left="340"/>
            </w:pPr>
            <w:r>
              <w:rPr>
                <w:rFonts w:ascii="Liberation Sans" w:eastAsia="Liberation Sans" w:hAnsi="Liberation Sans"/>
                <w:color w:val="000000"/>
                <w:sz w:val="26"/>
                <w:szCs w:val="26"/>
              </w:rPr>
              <w:t>​</w:t>
            </w:r>
          </w:p>
        </w:tc>
        <w:tc>
          <w:tcPr>
            <w:tcW w:w="720" w:type="dxa"/>
          </w:tcPr>
          <w:p w14:paraId="7983DB0E" w14:textId="77777777" w:rsidR="00DA1CA4" w:rsidRDefault="00F97111">
            <w:pPr>
              <w:spacing w:before="20" w:after="0" w:line="290" w:lineRule="exact"/>
              <w:ind w:left="340"/>
            </w:pPr>
            <w:r>
              <w:rPr>
                <w:rFonts w:ascii="Liberation Sans" w:eastAsia="Liberation Sans" w:hAnsi="Liberation Sans"/>
                <w:color w:val="000000"/>
                <w:sz w:val="26"/>
                <w:szCs w:val="26"/>
              </w:rPr>
              <w:t>​</w:t>
            </w:r>
          </w:p>
        </w:tc>
        <w:tc>
          <w:tcPr>
            <w:tcW w:w="720" w:type="dxa"/>
          </w:tcPr>
          <w:p w14:paraId="527790FC" w14:textId="77777777" w:rsidR="00DA1CA4" w:rsidRDefault="00F97111">
            <w:pPr>
              <w:spacing w:before="20" w:after="0" w:line="290" w:lineRule="exact"/>
              <w:ind w:left="340"/>
            </w:pPr>
            <w:r>
              <w:rPr>
                <w:rFonts w:ascii="Liberation Sans" w:eastAsia="Liberation Sans" w:hAnsi="Liberation Sans"/>
                <w:color w:val="000000"/>
                <w:sz w:val="26"/>
                <w:szCs w:val="26"/>
              </w:rPr>
              <w:t>​</w:t>
            </w:r>
          </w:p>
        </w:tc>
        <w:tc>
          <w:tcPr>
            <w:tcW w:w="720" w:type="dxa"/>
          </w:tcPr>
          <w:p w14:paraId="5001F8C6" w14:textId="77777777" w:rsidR="00DA1CA4" w:rsidRDefault="00F97111">
            <w:pPr>
              <w:spacing w:before="20" w:after="0" w:line="290" w:lineRule="exact"/>
              <w:ind w:left="340"/>
            </w:pPr>
            <w:r>
              <w:rPr>
                <w:rFonts w:ascii="Liberation Sans" w:eastAsia="Liberation Sans" w:hAnsi="Liberation Sans"/>
                <w:color w:val="000000"/>
                <w:sz w:val="26"/>
                <w:szCs w:val="26"/>
              </w:rPr>
              <w:t>​</w:t>
            </w:r>
          </w:p>
        </w:tc>
        <w:tc>
          <w:tcPr>
            <w:tcW w:w="3020" w:type="dxa"/>
          </w:tcPr>
          <w:p w14:paraId="76B1ACFA" w14:textId="77777777" w:rsidR="00DA1CA4" w:rsidRDefault="00F97111">
            <w:pPr>
              <w:spacing w:before="20" w:after="0" w:line="290" w:lineRule="exact"/>
              <w:ind w:left="340"/>
            </w:pPr>
            <w:r>
              <w:rPr>
                <w:rFonts w:ascii="Liberation Sans" w:eastAsia="Liberation Sans" w:hAnsi="Liberation Sans"/>
                <w:color w:val="000000"/>
                <w:spacing w:val="-2"/>
                <w:sz w:val="26"/>
                <w:szCs w:val="26"/>
              </w:rPr>
              <w:t>Total Marks Awarded</w:t>
            </w:r>
          </w:p>
        </w:tc>
      </w:tr>
    </w:tbl>
    <w:p w14:paraId="2994D56E" w14:textId="77777777" w:rsidR="00DA1CA4" w:rsidRDefault="00DA1CA4">
      <w:pPr>
        <w:spacing w:after="0" w:line="14" w:lineRule="exact"/>
      </w:pPr>
    </w:p>
    <w:p w14:paraId="4DCCB17B" w14:textId="77777777" w:rsidR="00DA1CA4" w:rsidRDefault="00DA1CA4">
      <w:pPr>
        <w:spacing w:after="0" w:line="14" w:lineRule="exact"/>
      </w:pPr>
    </w:p>
    <w:p w14:paraId="40C19154" w14:textId="77777777" w:rsidR="00DA1CA4" w:rsidRDefault="00DA1CA4">
      <w:pPr>
        <w:spacing w:after="0" w:line="14" w:lineRule="exact"/>
        <w:sectPr w:rsidR="00DA1CA4">
          <w:pgSz w:w="11906" w:h="16838"/>
          <w:pgMar w:top="1440" w:right="1050" w:bottom="1440" w:left="1430" w:header="0" w:footer="0" w:gutter="0"/>
          <w:cols w:space="720"/>
          <w:formProt w:val="0"/>
          <w:docGrid w:linePitch="360" w:charSpace="4096"/>
        </w:sectPr>
      </w:pPr>
    </w:p>
    <w:p w14:paraId="5CF10E98" w14:textId="77777777" w:rsidR="00DA1CA4" w:rsidRDefault="00F97111">
      <w:pPr>
        <w:spacing w:after="0" w:line="332" w:lineRule="exact"/>
        <w:ind w:left="10"/>
      </w:pPr>
      <w:r>
        <w:rPr>
          <w:rFonts w:ascii="Liberation Serif" w:eastAsia="Liberation Serif" w:hAnsi="Liberation Serif" w:cs="Liberation Serif"/>
          <w:b/>
          <w:bCs/>
          <w:color w:val="434343"/>
          <w:spacing w:val="-8"/>
          <w:sz w:val="30"/>
          <w:szCs w:val="30"/>
        </w:rPr>
        <w:lastRenderedPageBreak/>
        <w:t xml:space="preserve">Scenario </w:t>
      </w:r>
    </w:p>
    <w:p w14:paraId="26C9B736" w14:textId="77777777" w:rsidR="00DA1CA4" w:rsidRDefault="00F97111">
      <w:pPr>
        <w:spacing w:before="230" w:after="0" w:line="318" w:lineRule="exact"/>
        <w:ind w:left="10" w:right="468"/>
        <w:jc w:val="both"/>
      </w:pPr>
      <w:r>
        <w:rPr>
          <w:rFonts w:ascii="Times NR MT Pro" w:eastAsia="Times NR MT Pro" w:hAnsi="Times NR MT Pro" w:cs="Times NR MT Pro"/>
          <w:color w:val="000000"/>
          <w:spacing w:val="-1"/>
          <w:sz w:val="24"/>
          <w:szCs w:val="24"/>
        </w:rPr>
        <w:t xml:space="preserve">A university wants to develop an </w:t>
      </w:r>
      <w:r>
        <w:rPr>
          <w:rFonts w:ascii="Liberation Serif" w:eastAsia="Liberation Serif" w:hAnsi="Liberation Serif" w:cs="Liberation Serif"/>
          <w:b/>
          <w:bCs/>
          <w:color w:val="000000"/>
          <w:sz w:val="24"/>
          <w:szCs w:val="24"/>
        </w:rPr>
        <w:t>AI-based Student Support Assistant</w:t>
      </w:r>
      <w:r>
        <w:rPr>
          <w:rFonts w:ascii="Times NR MT Pro" w:eastAsia="Times NR MT Pro" w:hAnsi="Times NR MT Pro" w:cs="Times NR MT Pro"/>
          <w:color w:val="000000"/>
          <w:spacing w:val="-2"/>
          <w:sz w:val="24"/>
          <w:szCs w:val="24"/>
        </w:rPr>
        <w:t xml:space="preserve"> to provide instant </w:t>
      </w:r>
      <w:r>
        <w:rPr>
          <w:rFonts w:ascii="Times NR MT Pro" w:eastAsia="Times NR MT Pro" w:hAnsi="Times NR MT Pro" w:cs="Times NR MT Pro"/>
          <w:color w:val="000000"/>
          <w:spacing w:val="-6"/>
          <w:sz w:val="24"/>
          <w:szCs w:val="24"/>
        </w:rPr>
        <w:t xml:space="preserve">responses to student queries related to course registration, timetable, examination schedules, attendance details, and campus services. </w:t>
      </w:r>
    </w:p>
    <w:p w14:paraId="23864BDD" w14:textId="77777777" w:rsidR="00DA1CA4" w:rsidRDefault="00F97111">
      <w:pPr>
        <w:spacing w:before="218" w:after="578" w:line="318" w:lineRule="exact"/>
        <w:ind w:left="10" w:right="432"/>
      </w:pPr>
      <w:r>
        <w:rPr>
          <w:rFonts w:ascii="Times NR MT Pro" w:eastAsia="Times NR MT Pro" w:hAnsi="Times NR MT Pro" w:cs="Times NR MT Pro"/>
          <w:color w:val="000000"/>
          <w:spacing w:val="-6"/>
          <w:sz w:val="24"/>
          <w:szCs w:val="24"/>
        </w:rPr>
        <w:t xml:space="preserve">As an AI developer, design and implement a conversational agent using </w:t>
      </w:r>
      <w:r>
        <w:rPr>
          <w:rFonts w:ascii="Liberation Serif" w:eastAsia="Liberation Serif" w:hAnsi="Liberation Serif" w:cs="Liberation Serif"/>
          <w:b/>
          <w:bCs/>
          <w:color w:val="000000"/>
          <w:spacing w:val="-6"/>
          <w:sz w:val="24"/>
          <w:szCs w:val="24"/>
        </w:rPr>
        <w:t>Dialogflow</w:t>
      </w:r>
      <w:r>
        <w:rPr>
          <w:rFonts w:ascii="Times NR MT Pro" w:eastAsia="Times NR MT Pro" w:hAnsi="Times NR MT Pro" w:cs="Times NR MT Pro"/>
          <w:color w:val="000000"/>
          <w:spacing w:val="-6"/>
          <w:sz w:val="24"/>
          <w:szCs w:val="24"/>
        </w:rPr>
        <w:t xml:space="preserve"> that can understand user requests, process intents, and provide appropriate responses. </w:t>
      </w:r>
    </w:p>
    <w:tbl>
      <w:tblPr>
        <w:tblW w:w="9500" w:type="dxa"/>
        <w:tblInd w:w="-88" w:type="dxa"/>
        <w:tblLayout w:type="fixed"/>
        <w:tblCellMar>
          <w:left w:w="0" w:type="dxa"/>
          <w:right w:w="0" w:type="dxa"/>
        </w:tblCellMar>
        <w:tblLook w:val="04A0" w:firstRow="1" w:lastRow="0" w:firstColumn="1" w:lastColumn="0" w:noHBand="0" w:noVBand="1"/>
      </w:tblPr>
      <w:tblGrid>
        <w:gridCol w:w="919"/>
        <w:gridCol w:w="6561"/>
        <w:gridCol w:w="860"/>
        <w:gridCol w:w="1160"/>
      </w:tblGrid>
      <w:tr w:rsidR="00DA1CA4" w14:paraId="3BC36CCD" w14:textId="77777777">
        <w:trPr>
          <w:trHeight w:hRule="exact" w:val="540"/>
        </w:trPr>
        <w:tc>
          <w:tcPr>
            <w:tcW w:w="919" w:type="dxa"/>
            <w:tcBorders>
              <w:top w:val="single" w:sz="8" w:space="0" w:color="000000"/>
              <w:left w:val="single" w:sz="8" w:space="0" w:color="000000"/>
              <w:bottom w:val="single" w:sz="8" w:space="0" w:color="000000"/>
              <w:right w:val="single" w:sz="8" w:space="0" w:color="000000"/>
            </w:tcBorders>
          </w:tcPr>
          <w:p w14:paraId="72192E6E" w14:textId="77777777" w:rsidR="00DA1CA4" w:rsidRDefault="00F97111">
            <w:pPr>
              <w:spacing w:before="52" w:after="0" w:line="264" w:lineRule="exact"/>
              <w:ind w:left="116"/>
            </w:pPr>
            <w:r>
              <w:rPr>
                <w:rFonts w:ascii="Liberation Serif" w:eastAsia="Liberation Serif" w:hAnsi="Liberation Serif" w:cs="Liberation Serif"/>
                <w:b/>
                <w:bCs/>
                <w:color w:val="000000"/>
                <w:spacing w:val="-6"/>
                <w:sz w:val="24"/>
                <w:szCs w:val="24"/>
              </w:rPr>
              <w:t>Q. No.</w:t>
            </w:r>
          </w:p>
        </w:tc>
        <w:tc>
          <w:tcPr>
            <w:tcW w:w="6560" w:type="dxa"/>
            <w:tcBorders>
              <w:top w:val="single" w:sz="8" w:space="0" w:color="000000"/>
              <w:left w:val="single" w:sz="8" w:space="0" w:color="000000"/>
              <w:bottom w:val="single" w:sz="8" w:space="0" w:color="000000"/>
              <w:right w:val="single" w:sz="8" w:space="0" w:color="000000"/>
            </w:tcBorders>
          </w:tcPr>
          <w:p w14:paraId="4B17274C" w14:textId="77777777" w:rsidR="00DA1CA4" w:rsidRDefault="00F97111">
            <w:pPr>
              <w:spacing w:before="112" w:after="0" w:line="264" w:lineRule="exact"/>
              <w:ind w:left="2052"/>
            </w:pPr>
            <w:r>
              <w:rPr>
                <w:rFonts w:ascii="Liberation Serif" w:eastAsia="Liberation Serif" w:hAnsi="Liberation Serif" w:cs="Liberation Serif"/>
                <w:b/>
                <w:bCs/>
                <w:color w:val="000000"/>
                <w:spacing w:val="-2"/>
                <w:sz w:val="24"/>
                <w:szCs w:val="24"/>
              </w:rPr>
              <w:t>Criteria to be evaluated</w:t>
            </w:r>
          </w:p>
        </w:tc>
        <w:tc>
          <w:tcPr>
            <w:tcW w:w="860" w:type="dxa"/>
            <w:tcBorders>
              <w:top w:val="single" w:sz="8" w:space="0" w:color="000000"/>
              <w:left w:val="single" w:sz="8" w:space="0" w:color="000000"/>
              <w:bottom w:val="single" w:sz="8" w:space="0" w:color="000000"/>
              <w:right w:val="single" w:sz="8" w:space="0" w:color="000000"/>
            </w:tcBorders>
          </w:tcPr>
          <w:p w14:paraId="524B79D5" w14:textId="77777777" w:rsidR="00DA1CA4" w:rsidRDefault="00F97111">
            <w:pPr>
              <w:spacing w:before="52" w:after="0" w:line="264" w:lineRule="exact"/>
              <w:ind w:left="260"/>
            </w:pPr>
            <w:r>
              <w:rPr>
                <w:rFonts w:ascii="Liberation Serif" w:eastAsia="Liberation Serif" w:hAnsi="Liberation Serif" w:cs="Liberation Serif"/>
                <w:b/>
                <w:bCs/>
                <w:color w:val="000000"/>
                <w:spacing w:val="-6"/>
                <w:sz w:val="24"/>
                <w:szCs w:val="24"/>
              </w:rPr>
              <w:t>BL</w:t>
            </w:r>
          </w:p>
        </w:tc>
        <w:tc>
          <w:tcPr>
            <w:tcW w:w="1160" w:type="dxa"/>
            <w:tcBorders>
              <w:top w:val="single" w:sz="8" w:space="0" w:color="000000"/>
              <w:left w:val="single" w:sz="8" w:space="0" w:color="000000"/>
              <w:bottom w:val="single" w:sz="8" w:space="0" w:color="000000"/>
              <w:right w:val="single" w:sz="8" w:space="0" w:color="000000"/>
            </w:tcBorders>
          </w:tcPr>
          <w:p w14:paraId="348DB772" w14:textId="77777777" w:rsidR="00DA1CA4" w:rsidRDefault="00F97111">
            <w:pPr>
              <w:spacing w:before="52" w:after="0" w:line="264" w:lineRule="exact"/>
              <w:ind w:left="232"/>
            </w:pPr>
            <w:r>
              <w:rPr>
                <w:rFonts w:ascii="Liberation Serif" w:eastAsia="Liberation Serif" w:hAnsi="Liberation Serif" w:cs="Liberation Serif"/>
                <w:b/>
                <w:bCs/>
                <w:color w:val="000000"/>
                <w:spacing w:val="1"/>
                <w:sz w:val="24"/>
                <w:szCs w:val="24"/>
              </w:rPr>
              <w:t>Marks</w:t>
            </w:r>
          </w:p>
        </w:tc>
      </w:tr>
      <w:tr w:rsidR="00DA1CA4" w14:paraId="0A0FF201" w14:textId="77777777">
        <w:trPr>
          <w:trHeight w:hRule="exact" w:val="1680"/>
        </w:trPr>
        <w:tc>
          <w:tcPr>
            <w:tcW w:w="919" w:type="dxa"/>
            <w:tcBorders>
              <w:top w:val="single" w:sz="8" w:space="0" w:color="000000"/>
              <w:left w:val="single" w:sz="8" w:space="0" w:color="000000"/>
              <w:bottom w:val="single" w:sz="8" w:space="0" w:color="000000"/>
              <w:right w:val="single" w:sz="8" w:space="0" w:color="000000"/>
            </w:tcBorders>
          </w:tcPr>
          <w:p w14:paraId="5331CCE3" w14:textId="77777777" w:rsidR="00DA1CA4" w:rsidRDefault="00F97111">
            <w:pPr>
              <w:spacing w:before="52" w:after="0" w:line="244" w:lineRule="exact"/>
              <w:ind w:left="390"/>
            </w:pPr>
            <w:r>
              <w:rPr>
                <w:rFonts w:ascii="Times NR MT Pro" w:eastAsia="Times NR MT Pro" w:hAnsi="Times NR MT Pro" w:cs="Times NR MT Pro"/>
                <w:color w:val="000000"/>
              </w:rPr>
              <w:t>1</w:t>
            </w:r>
          </w:p>
        </w:tc>
        <w:tc>
          <w:tcPr>
            <w:tcW w:w="6560" w:type="dxa"/>
            <w:tcBorders>
              <w:top w:val="single" w:sz="8" w:space="0" w:color="000000"/>
              <w:left w:val="single" w:sz="8" w:space="0" w:color="000000"/>
              <w:bottom w:val="single" w:sz="8" w:space="0" w:color="000000"/>
              <w:right w:val="single" w:sz="8" w:space="0" w:color="000000"/>
            </w:tcBorders>
          </w:tcPr>
          <w:p w14:paraId="388E0731" w14:textId="77777777" w:rsidR="00DA1CA4" w:rsidRDefault="00F97111">
            <w:pPr>
              <w:spacing w:before="4" w:after="0" w:line="316" w:lineRule="exact"/>
              <w:ind w:left="36"/>
            </w:pPr>
            <w:r>
              <w:rPr>
                <w:rFonts w:ascii="Liberation Serif" w:eastAsia="Liberation Serif" w:hAnsi="Liberation Serif" w:cs="Liberation Serif"/>
                <w:b/>
                <w:bCs/>
                <w:color w:val="000000"/>
                <w:spacing w:val="-6"/>
                <w:sz w:val="24"/>
                <w:szCs w:val="24"/>
              </w:rPr>
              <w:t xml:space="preserve">Problem Analysis and Agent Design: </w:t>
            </w:r>
            <w:r>
              <w:rPr>
                <w:rFonts w:ascii="Times NR MT Pro" w:eastAsia="Times NR MT Pro" w:hAnsi="Times NR MT Pro" w:cs="Times NR MT Pro"/>
                <w:color w:val="000000"/>
                <w:spacing w:val="-6"/>
                <w:sz w:val="24"/>
                <w:szCs w:val="24"/>
              </w:rPr>
              <w:t>Analyze the student support problem and explain how Artificial Intelligence can solve the problem. Design the conversational agent by defining its objective, users, environment, inputs, outputs, and expected performance measures.</w:t>
            </w:r>
          </w:p>
        </w:tc>
        <w:tc>
          <w:tcPr>
            <w:tcW w:w="860" w:type="dxa"/>
            <w:tcBorders>
              <w:top w:val="single" w:sz="8" w:space="0" w:color="000000"/>
              <w:left w:val="single" w:sz="8" w:space="0" w:color="000000"/>
              <w:bottom w:val="single" w:sz="8" w:space="0" w:color="000000"/>
              <w:right w:val="single" w:sz="8" w:space="0" w:color="000000"/>
            </w:tcBorders>
          </w:tcPr>
          <w:p w14:paraId="3BB6BDC4" w14:textId="77777777" w:rsidR="00DA1CA4" w:rsidRDefault="00F97111">
            <w:pPr>
              <w:spacing w:before="52" w:after="0" w:line="244" w:lineRule="exact"/>
              <w:ind w:left="224"/>
            </w:pPr>
            <w:r>
              <w:rPr>
                <w:rFonts w:ascii="Times NR MT Pro" w:eastAsia="Times NR MT Pro" w:hAnsi="Times NR MT Pro" w:cs="Times NR MT Pro"/>
                <w:color w:val="000000"/>
                <w:spacing w:val="-3"/>
              </w:rPr>
              <w:t>BL3</w:t>
            </w:r>
          </w:p>
        </w:tc>
        <w:tc>
          <w:tcPr>
            <w:tcW w:w="1160" w:type="dxa"/>
            <w:tcBorders>
              <w:top w:val="single" w:sz="8" w:space="0" w:color="000000"/>
              <w:left w:val="single" w:sz="8" w:space="0" w:color="000000"/>
              <w:bottom w:val="single" w:sz="8" w:space="0" w:color="000000"/>
              <w:right w:val="single" w:sz="8" w:space="0" w:color="000000"/>
            </w:tcBorders>
          </w:tcPr>
          <w:p w14:paraId="6C9ACF4F" w14:textId="77777777" w:rsidR="00DA1CA4" w:rsidRDefault="00F97111">
            <w:pPr>
              <w:spacing w:before="52" w:after="0" w:line="244" w:lineRule="exact"/>
              <w:ind w:left="462"/>
            </w:pPr>
            <w:r>
              <w:rPr>
                <w:rFonts w:ascii="Times NR MT Pro" w:eastAsia="Times NR MT Pro" w:hAnsi="Times NR MT Pro" w:cs="Times NR MT Pro"/>
                <w:color w:val="000000"/>
              </w:rPr>
              <w:t>10</w:t>
            </w:r>
          </w:p>
        </w:tc>
      </w:tr>
      <w:tr w:rsidR="00DA1CA4" w14:paraId="200F64B5" w14:textId="77777777">
        <w:trPr>
          <w:trHeight w:hRule="exact" w:val="1700"/>
        </w:trPr>
        <w:tc>
          <w:tcPr>
            <w:tcW w:w="919" w:type="dxa"/>
            <w:tcBorders>
              <w:top w:val="single" w:sz="8" w:space="0" w:color="000000"/>
              <w:left w:val="single" w:sz="8" w:space="0" w:color="000000"/>
              <w:bottom w:val="single" w:sz="8" w:space="0" w:color="000000"/>
              <w:right w:val="single" w:sz="8" w:space="0" w:color="000000"/>
            </w:tcBorders>
          </w:tcPr>
          <w:p w14:paraId="20C3BDD9" w14:textId="77777777" w:rsidR="00DA1CA4" w:rsidRDefault="00F97111">
            <w:pPr>
              <w:spacing w:before="64" w:after="0" w:line="244" w:lineRule="exact"/>
              <w:ind w:left="390"/>
            </w:pPr>
            <w:r>
              <w:rPr>
                <w:rFonts w:ascii="Times NR MT Pro" w:eastAsia="Times NR MT Pro" w:hAnsi="Times NR MT Pro" w:cs="Times NR MT Pro"/>
                <w:color w:val="000000"/>
              </w:rPr>
              <w:t>2</w:t>
            </w:r>
          </w:p>
        </w:tc>
        <w:tc>
          <w:tcPr>
            <w:tcW w:w="6560" w:type="dxa"/>
            <w:tcBorders>
              <w:top w:val="single" w:sz="8" w:space="0" w:color="000000"/>
              <w:left w:val="single" w:sz="8" w:space="0" w:color="000000"/>
              <w:bottom w:val="single" w:sz="8" w:space="0" w:color="000000"/>
              <w:right w:val="single" w:sz="8" w:space="0" w:color="000000"/>
            </w:tcBorders>
          </w:tcPr>
          <w:p w14:paraId="1056EB20" w14:textId="77777777" w:rsidR="00DA1CA4" w:rsidRDefault="00F97111">
            <w:pPr>
              <w:spacing w:before="16" w:after="0" w:line="316" w:lineRule="exact"/>
              <w:ind w:left="36" w:right="288"/>
            </w:pPr>
            <w:r>
              <w:rPr>
                <w:rFonts w:ascii="Liberation Serif" w:eastAsia="Liberation Serif" w:hAnsi="Liberation Serif" w:cs="Liberation Serif"/>
                <w:b/>
                <w:bCs/>
                <w:color w:val="000000"/>
                <w:spacing w:val="-6"/>
                <w:sz w:val="24"/>
                <w:szCs w:val="24"/>
              </w:rPr>
              <w:t>Dialogflow Agent Development:</w:t>
            </w:r>
            <w:r>
              <w:rPr>
                <w:rFonts w:ascii="Times NR MT Pro" w:eastAsia="Times NR MT Pro" w:hAnsi="Times NR MT Pro" w:cs="Times NR MT Pro"/>
                <w:color w:val="000000"/>
                <w:spacing w:val="-6"/>
                <w:sz w:val="24"/>
                <w:szCs w:val="24"/>
              </w:rPr>
              <w:t xml:space="preserve"> Create a Dialogflow agent by designing appropriate Intents, Entities, Training Phrases, </w:t>
            </w:r>
            <w:r>
              <w:br/>
            </w:r>
            <w:r>
              <w:rPr>
                <w:rFonts w:ascii="Times NR MT Pro" w:eastAsia="Times NR MT Pro" w:hAnsi="Times NR MT Pro" w:cs="Times NR MT Pro"/>
                <w:color w:val="000000"/>
                <w:spacing w:val="-6"/>
                <w:sz w:val="24"/>
                <w:szCs w:val="24"/>
              </w:rPr>
              <w:t>Responses, and Contexts. Explain how the agent perceives user queries and generates responses. Provide screenshots of the implementation.</w:t>
            </w:r>
          </w:p>
        </w:tc>
        <w:tc>
          <w:tcPr>
            <w:tcW w:w="860" w:type="dxa"/>
            <w:tcBorders>
              <w:top w:val="single" w:sz="8" w:space="0" w:color="000000"/>
              <w:left w:val="single" w:sz="8" w:space="0" w:color="000000"/>
              <w:bottom w:val="single" w:sz="8" w:space="0" w:color="000000"/>
              <w:right w:val="single" w:sz="8" w:space="0" w:color="000000"/>
            </w:tcBorders>
          </w:tcPr>
          <w:p w14:paraId="7186F46D" w14:textId="77777777" w:rsidR="00DA1CA4" w:rsidRDefault="00F97111">
            <w:pPr>
              <w:spacing w:before="64" w:after="0" w:line="244" w:lineRule="exact"/>
              <w:ind w:left="224"/>
            </w:pPr>
            <w:r>
              <w:rPr>
                <w:rFonts w:ascii="Times NR MT Pro" w:eastAsia="Times NR MT Pro" w:hAnsi="Times NR MT Pro" w:cs="Times NR MT Pro"/>
                <w:color w:val="000000"/>
                <w:spacing w:val="-3"/>
              </w:rPr>
              <w:t>BL5</w:t>
            </w:r>
          </w:p>
        </w:tc>
        <w:tc>
          <w:tcPr>
            <w:tcW w:w="1160" w:type="dxa"/>
            <w:tcBorders>
              <w:top w:val="single" w:sz="8" w:space="0" w:color="000000"/>
              <w:left w:val="single" w:sz="8" w:space="0" w:color="000000"/>
              <w:bottom w:val="single" w:sz="8" w:space="0" w:color="000000"/>
              <w:right w:val="single" w:sz="8" w:space="0" w:color="000000"/>
            </w:tcBorders>
          </w:tcPr>
          <w:p w14:paraId="615BF694" w14:textId="77777777" w:rsidR="00DA1CA4" w:rsidRDefault="00F97111">
            <w:pPr>
              <w:spacing w:before="64" w:after="0" w:line="244" w:lineRule="exact"/>
              <w:ind w:left="462"/>
            </w:pPr>
            <w:r>
              <w:rPr>
                <w:rFonts w:ascii="Times NR MT Pro" w:eastAsia="Times NR MT Pro" w:hAnsi="Times NR MT Pro" w:cs="Times NR MT Pro"/>
                <w:color w:val="000000"/>
              </w:rPr>
              <w:t>10</w:t>
            </w:r>
          </w:p>
        </w:tc>
      </w:tr>
      <w:tr w:rsidR="00DA1CA4" w14:paraId="5FC9B69F" w14:textId="77777777">
        <w:trPr>
          <w:trHeight w:hRule="exact" w:val="1380"/>
        </w:trPr>
        <w:tc>
          <w:tcPr>
            <w:tcW w:w="919" w:type="dxa"/>
            <w:tcBorders>
              <w:top w:val="single" w:sz="8" w:space="0" w:color="000000"/>
              <w:left w:val="single" w:sz="8" w:space="0" w:color="000000"/>
              <w:bottom w:val="single" w:sz="8" w:space="0" w:color="000000"/>
              <w:right w:val="single" w:sz="8" w:space="0" w:color="000000"/>
            </w:tcBorders>
          </w:tcPr>
          <w:p w14:paraId="09973E89" w14:textId="77777777" w:rsidR="00DA1CA4" w:rsidRDefault="00F97111">
            <w:pPr>
              <w:spacing w:before="56" w:after="0" w:line="244" w:lineRule="exact"/>
              <w:ind w:left="390"/>
            </w:pPr>
            <w:r>
              <w:rPr>
                <w:rFonts w:ascii="Times NR MT Pro" w:eastAsia="Times NR MT Pro" w:hAnsi="Times NR MT Pro" w:cs="Times NR MT Pro"/>
                <w:color w:val="000000"/>
              </w:rPr>
              <w:t>3</w:t>
            </w:r>
          </w:p>
        </w:tc>
        <w:tc>
          <w:tcPr>
            <w:tcW w:w="6560" w:type="dxa"/>
            <w:tcBorders>
              <w:top w:val="single" w:sz="8" w:space="0" w:color="000000"/>
              <w:left w:val="single" w:sz="8" w:space="0" w:color="000000"/>
              <w:bottom w:val="single" w:sz="8" w:space="0" w:color="000000"/>
              <w:right w:val="single" w:sz="8" w:space="0" w:color="000000"/>
            </w:tcBorders>
          </w:tcPr>
          <w:p w14:paraId="0A46CBE4" w14:textId="77777777" w:rsidR="00DA1CA4" w:rsidRDefault="00F97111">
            <w:pPr>
              <w:spacing w:before="6" w:after="0" w:line="318" w:lineRule="exact"/>
              <w:ind w:left="36"/>
            </w:pPr>
            <w:r>
              <w:rPr>
                <w:rFonts w:ascii="Liberation Serif" w:eastAsia="Liberation Serif" w:hAnsi="Liberation Serif" w:cs="Liberation Serif"/>
                <w:b/>
                <w:bCs/>
                <w:color w:val="000000"/>
                <w:spacing w:val="-6"/>
                <w:sz w:val="24"/>
                <w:szCs w:val="24"/>
              </w:rPr>
              <w:t>Problem Formulation and Decision Flow:</w:t>
            </w:r>
            <w:r>
              <w:rPr>
                <w:rFonts w:ascii="Times NR MT Pro" w:eastAsia="Times NR MT Pro" w:hAnsi="Times NR MT Pro" w:cs="Times NR MT Pro"/>
                <w:color w:val="000000"/>
                <w:spacing w:val="-6"/>
                <w:sz w:val="24"/>
                <w:szCs w:val="24"/>
              </w:rPr>
              <w:t xml:space="preserve"> Represent the chatbot interaction as a problem-solving process by defining the initial state, user goal, possible actions, state transitions, and goal </w:t>
            </w:r>
            <w:r>
              <w:br/>
            </w:r>
            <w:r>
              <w:rPr>
                <w:rFonts w:ascii="Times NR MT Pro" w:eastAsia="Times NR MT Pro" w:hAnsi="Times NR MT Pro" w:cs="Times NR MT Pro"/>
                <w:color w:val="000000"/>
                <w:spacing w:val="-6"/>
                <w:sz w:val="24"/>
                <w:szCs w:val="24"/>
              </w:rPr>
              <w:t>completion conditions. Draw the conversation flow diagram.</w:t>
            </w:r>
          </w:p>
        </w:tc>
        <w:tc>
          <w:tcPr>
            <w:tcW w:w="860" w:type="dxa"/>
            <w:tcBorders>
              <w:top w:val="single" w:sz="8" w:space="0" w:color="000000"/>
              <w:left w:val="single" w:sz="8" w:space="0" w:color="000000"/>
              <w:bottom w:val="single" w:sz="8" w:space="0" w:color="000000"/>
              <w:right w:val="single" w:sz="8" w:space="0" w:color="000000"/>
            </w:tcBorders>
          </w:tcPr>
          <w:p w14:paraId="59088D31" w14:textId="77777777" w:rsidR="00DA1CA4" w:rsidRDefault="00F97111">
            <w:pPr>
              <w:spacing w:before="56" w:after="0" w:line="244" w:lineRule="exact"/>
              <w:ind w:left="224"/>
            </w:pPr>
            <w:r>
              <w:rPr>
                <w:rFonts w:ascii="Times NR MT Pro" w:eastAsia="Times NR MT Pro" w:hAnsi="Times NR MT Pro" w:cs="Times NR MT Pro"/>
                <w:color w:val="000000"/>
                <w:spacing w:val="-3"/>
              </w:rPr>
              <w:t>BL6</w:t>
            </w:r>
          </w:p>
        </w:tc>
        <w:tc>
          <w:tcPr>
            <w:tcW w:w="1160" w:type="dxa"/>
            <w:tcBorders>
              <w:top w:val="single" w:sz="8" w:space="0" w:color="000000"/>
              <w:left w:val="single" w:sz="8" w:space="0" w:color="000000"/>
              <w:bottom w:val="single" w:sz="8" w:space="0" w:color="000000"/>
              <w:right w:val="single" w:sz="8" w:space="0" w:color="000000"/>
            </w:tcBorders>
          </w:tcPr>
          <w:p w14:paraId="381D86D0" w14:textId="77777777" w:rsidR="00DA1CA4" w:rsidRDefault="00F97111">
            <w:pPr>
              <w:spacing w:before="56" w:after="0" w:line="244" w:lineRule="exact"/>
              <w:ind w:left="462"/>
            </w:pPr>
            <w:r>
              <w:rPr>
                <w:rFonts w:ascii="Times NR MT Pro" w:eastAsia="Times NR MT Pro" w:hAnsi="Times NR MT Pro" w:cs="Times NR MT Pro"/>
                <w:color w:val="000000"/>
              </w:rPr>
              <w:t>10</w:t>
            </w:r>
          </w:p>
        </w:tc>
      </w:tr>
      <w:tr w:rsidR="00DA1CA4" w14:paraId="6B05EC56" w14:textId="77777777">
        <w:trPr>
          <w:trHeight w:hRule="exact" w:val="1680"/>
        </w:trPr>
        <w:tc>
          <w:tcPr>
            <w:tcW w:w="919" w:type="dxa"/>
            <w:tcBorders>
              <w:top w:val="single" w:sz="8" w:space="0" w:color="000000"/>
              <w:left w:val="single" w:sz="8" w:space="0" w:color="000000"/>
              <w:bottom w:val="single" w:sz="8" w:space="0" w:color="000000"/>
              <w:right w:val="single" w:sz="8" w:space="0" w:color="000000"/>
            </w:tcBorders>
          </w:tcPr>
          <w:p w14:paraId="586FE287" w14:textId="77777777" w:rsidR="00DA1CA4" w:rsidRDefault="00F97111">
            <w:pPr>
              <w:spacing w:before="50" w:after="0" w:line="244" w:lineRule="exact"/>
              <w:ind w:left="390"/>
            </w:pPr>
            <w:r>
              <w:rPr>
                <w:rFonts w:ascii="Times NR MT Pro" w:eastAsia="Times NR MT Pro" w:hAnsi="Times NR MT Pro" w:cs="Times NR MT Pro"/>
                <w:color w:val="000000"/>
              </w:rPr>
              <w:t>4</w:t>
            </w:r>
          </w:p>
        </w:tc>
        <w:tc>
          <w:tcPr>
            <w:tcW w:w="6560" w:type="dxa"/>
            <w:tcBorders>
              <w:top w:val="single" w:sz="8" w:space="0" w:color="000000"/>
              <w:left w:val="single" w:sz="8" w:space="0" w:color="000000"/>
              <w:bottom w:val="single" w:sz="8" w:space="0" w:color="000000"/>
              <w:right w:val="single" w:sz="8" w:space="0" w:color="000000"/>
            </w:tcBorders>
          </w:tcPr>
          <w:p w14:paraId="57523D0B" w14:textId="77777777" w:rsidR="00DA1CA4" w:rsidRDefault="00F97111">
            <w:pPr>
              <w:spacing w:after="0" w:line="318" w:lineRule="exact"/>
              <w:ind w:left="36"/>
            </w:pPr>
            <w:r>
              <w:rPr>
                <w:rFonts w:ascii="Liberation Serif" w:eastAsia="Liberation Serif" w:hAnsi="Liberation Serif" w:cs="Liberation Serif"/>
                <w:b/>
                <w:bCs/>
                <w:color w:val="000000"/>
                <w:spacing w:val="-3"/>
                <w:sz w:val="24"/>
                <w:szCs w:val="24"/>
              </w:rPr>
              <w:t xml:space="preserve">Search Strategy Application: </w:t>
            </w:r>
            <w:r>
              <w:rPr>
                <w:rFonts w:ascii="Times NR MT Pro" w:eastAsia="Times NR MT Pro" w:hAnsi="Times NR MT Pro" w:cs="Times NR MT Pro"/>
                <w:color w:val="000000"/>
                <w:spacing w:val="-6"/>
                <w:sz w:val="24"/>
                <w:szCs w:val="24"/>
              </w:rPr>
              <w:t>Analyze how search techniques used in AI problem solving can support conversational agents. Apply a suitable search approach (such as Breadth First Search or heuristic-based search) to model intent selection or dialogue navigation and justify your choice.</w:t>
            </w:r>
          </w:p>
        </w:tc>
        <w:tc>
          <w:tcPr>
            <w:tcW w:w="860" w:type="dxa"/>
            <w:tcBorders>
              <w:top w:val="single" w:sz="8" w:space="0" w:color="000000"/>
              <w:left w:val="single" w:sz="8" w:space="0" w:color="000000"/>
              <w:bottom w:val="single" w:sz="8" w:space="0" w:color="000000"/>
              <w:right w:val="single" w:sz="8" w:space="0" w:color="000000"/>
            </w:tcBorders>
          </w:tcPr>
          <w:p w14:paraId="08FCAD56" w14:textId="77777777" w:rsidR="00DA1CA4" w:rsidRDefault="00F97111">
            <w:pPr>
              <w:spacing w:before="50" w:after="0" w:line="244" w:lineRule="exact"/>
              <w:ind w:left="224"/>
            </w:pPr>
            <w:r>
              <w:rPr>
                <w:rFonts w:ascii="Times NR MT Pro" w:eastAsia="Times NR MT Pro" w:hAnsi="Times NR MT Pro" w:cs="Times NR MT Pro"/>
                <w:color w:val="000000"/>
                <w:spacing w:val="-3"/>
              </w:rPr>
              <w:t>BL5</w:t>
            </w:r>
          </w:p>
        </w:tc>
        <w:tc>
          <w:tcPr>
            <w:tcW w:w="1160" w:type="dxa"/>
            <w:tcBorders>
              <w:top w:val="single" w:sz="8" w:space="0" w:color="000000"/>
              <w:left w:val="single" w:sz="8" w:space="0" w:color="000000"/>
              <w:bottom w:val="single" w:sz="8" w:space="0" w:color="000000"/>
              <w:right w:val="single" w:sz="8" w:space="0" w:color="000000"/>
            </w:tcBorders>
          </w:tcPr>
          <w:p w14:paraId="609263A7" w14:textId="77777777" w:rsidR="00DA1CA4" w:rsidRDefault="00F97111">
            <w:pPr>
              <w:spacing w:before="50" w:after="0" w:line="244" w:lineRule="exact"/>
              <w:ind w:left="462"/>
            </w:pPr>
            <w:r>
              <w:rPr>
                <w:rFonts w:ascii="Times NR MT Pro" w:eastAsia="Times NR MT Pro" w:hAnsi="Times NR MT Pro" w:cs="Times NR MT Pro"/>
                <w:color w:val="000000"/>
              </w:rPr>
              <w:t>10</w:t>
            </w:r>
          </w:p>
        </w:tc>
      </w:tr>
      <w:tr w:rsidR="00DA1CA4" w14:paraId="57709858" w14:textId="77777777">
        <w:trPr>
          <w:trHeight w:hRule="exact" w:val="1040"/>
        </w:trPr>
        <w:tc>
          <w:tcPr>
            <w:tcW w:w="919" w:type="dxa"/>
            <w:tcBorders>
              <w:top w:val="single" w:sz="8" w:space="0" w:color="000000"/>
              <w:left w:val="single" w:sz="8" w:space="0" w:color="000000"/>
              <w:bottom w:val="single" w:sz="8" w:space="0" w:color="000000"/>
              <w:right w:val="single" w:sz="8" w:space="0" w:color="000000"/>
            </w:tcBorders>
          </w:tcPr>
          <w:p w14:paraId="5D4883F2" w14:textId="77777777" w:rsidR="00DA1CA4" w:rsidRDefault="00F97111">
            <w:pPr>
              <w:spacing w:before="62" w:after="0" w:line="244" w:lineRule="exact"/>
              <w:ind w:left="390"/>
            </w:pPr>
            <w:r>
              <w:rPr>
                <w:rFonts w:ascii="Times NR MT Pro" w:eastAsia="Times NR MT Pro" w:hAnsi="Times NR MT Pro" w:cs="Times NR MT Pro"/>
                <w:color w:val="000000"/>
              </w:rPr>
              <w:t>5</w:t>
            </w:r>
          </w:p>
        </w:tc>
        <w:tc>
          <w:tcPr>
            <w:tcW w:w="6560" w:type="dxa"/>
            <w:tcBorders>
              <w:top w:val="single" w:sz="8" w:space="0" w:color="000000"/>
              <w:left w:val="single" w:sz="8" w:space="0" w:color="000000"/>
              <w:bottom w:val="single" w:sz="8" w:space="0" w:color="000000"/>
              <w:right w:val="single" w:sz="8" w:space="0" w:color="000000"/>
            </w:tcBorders>
          </w:tcPr>
          <w:p w14:paraId="41FAB98C" w14:textId="77777777" w:rsidR="00DA1CA4" w:rsidRDefault="00F97111">
            <w:pPr>
              <w:spacing w:before="12" w:after="0" w:line="318" w:lineRule="exact"/>
              <w:ind w:left="36"/>
            </w:pPr>
            <w:r>
              <w:rPr>
                <w:rFonts w:ascii="Liberation Serif" w:eastAsia="Liberation Serif" w:hAnsi="Liberation Serif" w:cs="Liberation Serif"/>
                <w:b/>
                <w:bCs/>
                <w:color w:val="000000"/>
                <w:spacing w:val="-4"/>
                <w:sz w:val="24"/>
                <w:szCs w:val="24"/>
              </w:rPr>
              <w:t xml:space="preserve">Testing and Evaluation: </w:t>
            </w:r>
            <w:r>
              <w:rPr>
                <w:rFonts w:ascii="Times NR MT Pro" w:eastAsia="Times NR MT Pro" w:hAnsi="Times NR MT Pro" w:cs="Times NR MT Pro"/>
                <w:color w:val="000000"/>
                <w:spacing w:val="-6"/>
                <w:sz w:val="24"/>
                <w:szCs w:val="24"/>
              </w:rPr>
              <w:t>Test the Dialogflow agent with different user queries. Evaluate accuracy, response quality, handling of unknown queries, and suggest improvements.</w:t>
            </w:r>
          </w:p>
        </w:tc>
        <w:tc>
          <w:tcPr>
            <w:tcW w:w="860" w:type="dxa"/>
            <w:tcBorders>
              <w:top w:val="single" w:sz="8" w:space="0" w:color="000000"/>
              <w:left w:val="single" w:sz="8" w:space="0" w:color="000000"/>
              <w:bottom w:val="single" w:sz="8" w:space="0" w:color="000000"/>
              <w:right w:val="single" w:sz="8" w:space="0" w:color="000000"/>
            </w:tcBorders>
          </w:tcPr>
          <w:p w14:paraId="4AAD1982" w14:textId="77777777" w:rsidR="00DA1CA4" w:rsidRDefault="00F97111">
            <w:pPr>
              <w:spacing w:before="62" w:after="0" w:line="244" w:lineRule="exact"/>
              <w:ind w:left="224"/>
            </w:pPr>
            <w:r>
              <w:rPr>
                <w:rFonts w:ascii="Times NR MT Pro" w:eastAsia="Times NR MT Pro" w:hAnsi="Times NR MT Pro" w:cs="Times NR MT Pro"/>
                <w:color w:val="000000"/>
                <w:spacing w:val="-3"/>
              </w:rPr>
              <w:t>BL6</w:t>
            </w:r>
          </w:p>
        </w:tc>
        <w:tc>
          <w:tcPr>
            <w:tcW w:w="1160" w:type="dxa"/>
            <w:tcBorders>
              <w:top w:val="single" w:sz="8" w:space="0" w:color="000000"/>
              <w:left w:val="single" w:sz="8" w:space="0" w:color="000000"/>
              <w:bottom w:val="single" w:sz="8" w:space="0" w:color="000000"/>
              <w:right w:val="single" w:sz="8" w:space="0" w:color="000000"/>
            </w:tcBorders>
          </w:tcPr>
          <w:p w14:paraId="6DB86E69" w14:textId="77777777" w:rsidR="00DA1CA4" w:rsidRDefault="00F97111">
            <w:pPr>
              <w:spacing w:before="62" w:after="0" w:line="244" w:lineRule="exact"/>
              <w:ind w:left="462"/>
            </w:pPr>
            <w:r>
              <w:rPr>
                <w:rFonts w:ascii="Times NR MT Pro" w:eastAsia="Times NR MT Pro" w:hAnsi="Times NR MT Pro" w:cs="Times NR MT Pro"/>
                <w:color w:val="000000"/>
              </w:rPr>
              <w:t>10</w:t>
            </w:r>
          </w:p>
        </w:tc>
      </w:tr>
    </w:tbl>
    <w:p w14:paraId="15915EE2" w14:textId="77777777" w:rsidR="00DA1CA4" w:rsidRDefault="00F97111">
      <w:pPr>
        <w:spacing w:after="0" w:line="120" w:lineRule="exact"/>
        <w:sectPr w:rsidR="00DA1CA4">
          <w:pgSz w:w="11906" w:h="16838"/>
          <w:pgMar w:top="1440" w:right="930" w:bottom="1440" w:left="1430" w:header="0" w:footer="0" w:gutter="0"/>
          <w:cols w:space="720"/>
          <w:formProt w:val="0"/>
          <w:docGrid w:linePitch="360" w:charSpace="4096"/>
        </w:sectPr>
      </w:pPr>
      <w:r>
        <w:rPr>
          <w:sz w:val="12"/>
        </w:rPr>
        <w:t xml:space="preserve"> </w:t>
      </w:r>
    </w:p>
    <w:p w14:paraId="04F1C1B2" w14:textId="77777777" w:rsidR="00DA1CA4" w:rsidRDefault="00F97111">
      <w:pPr>
        <w:spacing w:after="308" w:line="244" w:lineRule="exact"/>
        <w:ind w:left="10"/>
      </w:pPr>
      <w:r>
        <w:rPr>
          <w:rFonts w:ascii="Liberation Sans" w:eastAsia="Liberation Sans" w:hAnsi="Liberation Sans"/>
          <w:b/>
          <w:bCs/>
          <w:color w:val="000000"/>
          <w:spacing w:val="-2"/>
        </w:rPr>
        <w:lastRenderedPageBreak/>
        <w:t xml:space="preserve">Evaluation Rubrics </w:t>
      </w:r>
    </w:p>
    <w:tbl>
      <w:tblPr>
        <w:tblW w:w="9480" w:type="dxa"/>
        <w:tblInd w:w="-88" w:type="dxa"/>
        <w:tblLayout w:type="fixed"/>
        <w:tblCellMar>
          <w:left w:w="0" w:type="dxa"/>
          <w:right w:w="0" w:type="dxa"/>
        </w:tblCellMar>
        <w:tblLook w:val="04A0" w:firstRow="1" w:lastRow="0" w:firstColumn="1" w:lastColumn="0" w:noHBand="0" w:noVBand="1"/>
      </w:tblPr>
      <w:tblGrid>
        <w:gridCol w:w="1540"/>
        <w:gridCol w:w="960"/>
        <w:gridCol w:w="2560"/>
        <w:gridCol w:w="1640"/>
        <w:gridCol w:w="1460"/>
        <w:gridCol w:w="1320"/>
      </w:tblGrid>
      <w:tr w:rsidR="00DA1CA4" w14:paraId="6CAF192A" w14:textId="77777777">
        <w:trPr>
          <w:trHeight w:hRule="exact" w:val="580"/>
        </w:trPr>
        <w:tc>
          <w:tcPr>
            <w:tcW w:w="1539" w:type="dxa"/>
            <w:tcBorders>
              <w:top w:val="single" w:sz="8" w:space="0" w:color="000000"/>
              <w:left w:val="single" w:sz="8" w:space="0" w:color="000000"/>
              <w:bottom w:val="single" w:sz="8" w:space="0" w:color="000000"/>
              <w:right w:val="single" w:sz="8" w:space="0" w:color="000000"/>
            </w:tcBorders>
          </w:tcPr>
          <w:p w14:paraId="49A088FA" w14:textId="77777777" w:rsidR="00DA1CA4" w:rsidRDefault="00F97111">
            <w:pPr>
              <w:spacing w:before="50" w:after="0" w:line="222" w:lineRule="exact"/>
              <w:ind w:left="408"/>
            </w:pPr>
            <w:r>
              <w:rPr>
                <w:rFonts w:ascii="Liberation Serif" w:eastAsia="Liberation Serif" w:hAnsi="Liberation Serif" w:cs="Liberation Serif"/>
                <w:b/>
                <w:bCs/>
                <w:color w:val="000000"/>
                <w:spacing w:val="2"/>
                <w:sz w:val="20"/>
                <w:szCs w:val="20"/>
              </w:rPr>
              <w:t>Criteria</w:t>
            </w:r>
          </w:p>
        </w:tc>
        <w:tc>
          <w:tcPr>
            <w:tcW w:w="960" w:type="dxa"/>
            <w:tcBorders>
              <w:top w:val="single" w:sz="8" w:space="0" w:color="000000"/>
              <w:left w:val="single" w:sz="8" w:space="0" w:color="000000"/>
              <w:bottom w:val="single" w:sz="8" w:space="0" w:color="000000"/>
              <w:right w:val="single" w:sz="8" w:space="0" w:color="000000"/>
            </w:tcBorders>
          </w:tcPr>
          <w:p w14:paraId="2EB3CB51" w14:textId="77777777" w:rsidR="00DA1CA4" w:rsidRDefault="00F97111">
            <w:pPr>
              <w:spacing w:before="10" w:after="0" w:line="238" w:lineRule="exact"/>
              <w:jc w:val="center"/>
            </w:pPr>
            <w:r>
              <w:rPr>
                <w:rFonts w:ascii="Liberation Serif" w:eastAsia="Liberation Serif" w:hAnsi="Liberation Serif" w:cs="Liberation Serif"/>
                <w:b/>
                <w:bCs/>
                <w:color w:val="000000"/>
                <w:spacing w:val="-5"/>
                <w:sz w:val="18"/>
                <w:szCs w:val="18"/>
              </w:rPr>
              <w:t xml:space="preserve">Weightage </w:t>
            </w:r>
            <w:r>
              <w:rPr>
                <w:rFonts w:ascii="Liberation Serif" w:eastAsia="Liberation Serif" w:hAnsi="Liberation Serif" w:cs="Liberation Serif"/>
                <w:b/>
                <w:bCs/>
                <w:color w:val="000000"/>
                <w:sz w:val="18"/>
                <w:szCs w:val="18"/>
              </w:rPr>
              <w:t>(%)</w:t>
            </w:r>
          </w:p>
        </w:tc>
        <w:tc>
          <w:tcPr>
            <w:tcW w:w="2560" w:type="dxa"/>
            <w:tcBorders>
              <w:top w:val="single" w:sz="8" w:space="0" w:color="000000"/>
              <w:left w:val="single" w:sz="8" w:space="0" w:color="000000"/>
              <w:bottom w:val="single" w:sz="8" w:space="0" w:color="000000"/>
              <w:right w:val="single" w:sz="8" w:space="0" w:color="000000"/>
            </w:tcBorders>
          </w:tcPr>
          <w:p w14:paraId="428BBCDD" w14:textId="77777777" w:rsidR="00DA1CA4" w:rsidRDefault="00F97111">
            <w:pPr>
              <w:spacing w:before="50" w:after="0" w:line="222" w:lineRule="exact"/>
              <w:ind w:left="302"/>
            </w:pPr>
            <w:r>
              <w:rPr>
                <w:rFonts w:ascii="Liberation Serif" w:eastAsia="Liberation Serif" w:hAnsi="Liberation Serif" w:cs="Liberation Serif"/>
                <w:b/>
                <w:bCs/>
                <w:color w:val="000000"/>
                <w:spacing w:val="-5"/>
                <w:sz w:val="20"/>
                <w:szCs w:val="20"/>
              </w:rPr>
              <w:t>Excellent (Full Marks)</w:t>
            </w:r>
          </w:p>
        </w:tc>
        <w:tc>
          <w:tcPr>
            <w:tcW w:w="1640" w:type="dxa"/>
            <w:tcBorders>
              <w:top w:val="single" w:sz="8" w:space="0" w:color="000000"/>
              <w:left w:val="single" w:sz="8" w:space="0" w:color="000000"/>
              <w:bottom w:val="single" w:sz="8" w:space="0" w:color="000000"/>
              <w:right w:val="single" w:sz="8" w:space="0" w:color="000000"/>
            </w:tcBorders>
          </w:tcPr>
          <w:p w14:paraId="05D94D58" w14:textId="77777777" w:rsidR="00DA1CA4" w:rsidRDefault="00F97111">
            <w:pPr>
              <w:spacing w:before="50" w:after="0" w:line="222" w:lineRule="exact"/>
              <w:ind w:left="574"/>
            </w:pPr>
            <w:r>
              <w:rPr>
                <w:rFonts w:ascii="Liberation Serif" w:eastAsia="Liberation Serif" w:hAnsi="Liberation Serif" w:cs="Liberation Serif"/>
                <w:b/>
                <w:bCs/>
                <w:color w:val="000000"/>
                <w:spacing w:val="-5"/>
                <w:sz w:val="20"/>
                <w:szCs w:val="20"/>
              </w:rPr>
              <w:t>Good</w:t>
            </w:r>
          </w:p>
        </w:tc>
        <w:tc>
          <w:tcPr>
            <w:tcW w:w="1460" w:type="dxa"/>
            <w:tcBorders>
              <w:top w:val="single" w:sz="8" w:space="0" w:color="000000"/>
              <w:left w:val="single" w:sz="8" w:space="0" w:color="000000"/>
              <w:bottom w:val="single" w:sz="8" w:space="0" w:color="000000"/>
              <w:right w:val="single" w:sz="8" w:space="0" w:color="000000"/>
            </w:tcBorders>
          </w:tcPr>
          <w:p w14:paraId="7C78E163" w14:textId="77777777" w:rsidR="00DA1CA4" w:rsidRDefault="00F97111">
            <w:pPr>
              <w:spacing w:before="50" w:after="0" w:line="222" w:lineRule="exact"/>
              <w:ind w:left="372"/>
            </w:pPr>
            <w:r>
              <w:rPr>
                <w:rFonts w:ascii="Liberation Serif" w:eastAsia="Liberation Serif" w:hAnsi="Liberation Serif" w:cs="Liberation Serif"/>
                <w:b/>
                <w:bCs/>
                <w:color w:val="000000"/>
                <w:spacing w:val="-5"/>
                <w:sz w:val="20"/>
                <w:szCs w:val="20"/>
              </w:rPr>
              <w:t>Average</w:t>
            </w:r>
          </w:p>
        </w:tc>
        <w:tc>
          <w:tcPr>
            <w:tcW w:w="1320" w:type="dxa"/>
            <w:tcBorders>
              <w:top w:val="single" w:sz="8" w:space="0" w:color="000000"/>
              <w:left w:val="single" w:sz="8" w:space="0" w:color="000000"/>
              <w:bottom w:val="single" w:sz="8" w:space="0" w:color="000000"/>
              <w:right w:val="single" w:sz="8" w:space="0" w:color="000000"/>
            </w:tcBorders>
          </w:tcPr>
          <w:p w14:paraId="446B8A8D" w14:textId="77777777" w:rsidR="00DA1CA4" w:rsidRDefault="00F97111">
            <w:pPr>
              <w:spacing w:before="50" w:after="0" w:line="222" w:lineRule="exact"/>
              <w:ind w:left="442"/>
            </w:pPr>
            <w:r>
              <w:rPr>
                <w:rFonts w:ascii="Liberation Serif" w:eastAsia="Liberation Serif" w:hAnsi="Liberation Serif" w:cs="Liberation Serif"/>
                <w:b/>
                <w:bCs/>
                <w:color w:val="000000"/>
                <w:spacing w:val="-1"/>
                <w:sz w:val="20"/>
                <w:szCs w:val="20"/>
              </w:rPr>
              <w:t>Poor</w:t>
            </w:r>
          </w:p>
        </w:tc>
      </w:tr>
      <w:tr w:rsidR="00DA1CA4" w14:paraId="37E2E588" w14:textId="77777777">
        <w:trPr>
          <w:trHeight w:hRule="exact" w:val="2140"/>
        </w:trPr>
        <w:tc>
          <w:tcPr>
            <w:tcW w:w="1539" w:type="dxa"/>
            <w:tcBorders>
              <w:top w:val="single" w:sz="8" w:space="0" w:color="000000"/>
              <w:left w:val="single" w:sz="8" w:space="0" w:color="000000"/>
              <w:bottom w:val="single" w:sz="8" w:space="0" w:color="000000"/>
              <w:right w:val="single" w:sz="8" w:space="0" w:color="000000"/>
            </w:tcBorders>
          </w:tcPr>
          <w:p w14:paraId="14654736" w14:textId="77777777" w:rsidR="00DA1CA4" w:rsidRDefault="00F97111">
            <w:pPr>
              <w:tabs>
                <w:tab w:val="left" w:pos="810"/>
              </w:tabs>
              <w:spacing w:before="8" w:after="0" w:line="264" w:lineRule="exact"/>
              <w:ind w:left="24"/>
            </w:pP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2"/>
                <w:sz w:val="20"/>
                <w:szCs w:val="20"/>
              </w:rPr>
              <w:t xml:space="preserve">Understanding &amp; </w:t>
            </w:r>
            <w:r>
              <w:rPr>
                <w:rFonts w:ascii="Times NR MT Pro" w:eastAsia="Times NR MT Pro" w:hAnsi="Times NR MT Pro" w:cs="Times NR MT Pro"/>
                <w:color w:val="000000"/>
                <w:spacing w:val="-5"/>
                <w:sz w:val="20"/>
                <w:szCs w:val="20"/>
              </w:rPr>
              <w:t xml:space="preserve">AI </w:t>
            </w:r>
            <w:r>
              <w:t xml:space="preserve">     </w:t>
            </w:r>
            <w:r>
              <w:rPr>
                <w:rFonts w:ascii="Times NR MT Pro" w:eastAsia="Times NR MT Pro" w:hAnsi="Times NR MT Pro" w:cs="Times NR MT Pro"/>
                <w:color w:val="000000"/>
                <w:spacing w:val="-5"/>
                <w:sz w:val="20"/>
                <w:szCs w:val="20"/>
              </w:rPr>
              <w:t>Concept Identification</w:t>
            </w:r>
          </w:p>
        </w:tc>
        <w:tc>
          <w:tcPr>
            <w:tcW w:w="960" w:type="dxa"/>
            <w:tcBorders>
              <w:top w:val="single" w:sz="8" w:space="0" w:color="000000"/>
              <w:left w:val="single" w:sz="8" w:space="0" w:color="000000"/>
              <w:bottom w:val="single" w:sz="8" w:space="0" w:color="000000"/>
              <w:right w:val="single" w:sz="8" w:space="0" w:color="000000"/>
            </w:tcBorders>
          </w:tcPr>
          <w:p w14:paraId="0C69AC46" w14:textId="77777777" w:rsidR="00DA1CA4" w:rsidRDefault="00F97111">
            <w:pPr>
              <w:spacing w:before="52" w:after="0" w:line="220" w:lineRule="exact"/>
              <w:ind w:left="30"/>
            </w:pPr>
            <w:r>
              <w:rPr>
                <w:rFonts w:ascii="Times NR MT Pro" w:eastAsia="Times NR MT Pro" w:hAnsi="Times NR MT Pro" w:cs="Times NR MT Pro"/>
                <w:color w:val="000000"/>
                <w:sz w:val="20"/>
                <w:szCs w:val="20"/>
              </w:rPr>
              <w:t>20%</w:t>
            </w:r>
          </w:p>
        </w:tc>
        <w:tc>
          <w:tcPr>
            <w:tcW w:w="2560" w:type="dxa"/>
            <w:tcBorders>
              <w:top w:val="single" w:sz="8" w:space="0" w:color="000000"/>
              <w:left w:val="single" w:sz="8" w:space="0" w:color="000000"/>
              <w:bottom w:val="single" w:sz="8" w:space="0" w:color="000000"/>
              <w:right w:val="single" w:sz="8" w:space="0" w:color="000000"/>
            </w:tcBorders>
          </w:tcPr>
          <w:p w14:paraId="4D02C21C" w14:textId="77777777" w:rsidR="00DA1CA4" w:rsidRDefault="00F97111">
            <w:pPr>
              <w:spacing w:before="8" w:after="0" w:line="264" w:lineRule="exact"/>
              <w:ind w:left="30"/>
            </w:pPr>
            <w:r>
              <w:rPr>
                <w:rFonts w:ascii="Times NR MT Pro" w:eastAsia="Times NR MT Pro" w:hAnsi="Times NR MT Pro" w:cs="Times NR MT Pro"/>
                <w:color w:val="000000"/>
                <w:spacing w:val="-5"/>
                <w:sz w:val="20"/>
                <w:szCs w:val="20"/>
              </w:rPr>
              <w:t xml:space="preserve">10 – Clearly analyzes the </w:t>
            </w:r>
            <w:r>
              <w:br/>
            </w:r>
            <w:r>
              <w:rPr>
                <w:rFonts w:ascii="Times NR MT Pro" w:eastAsia="Times NR MT Pro" w:hAnsi="Times NR MT Pro" w:cs="Times NR MT Pro"/>
                <w:color w:val="000000"/>
                <w:spacing w:val="-5"/>
                <w:sz w:val="20"/>
                <w:szCs w:val="20"/>
              </w:rPr>
              <w:t xml:space="preserve">student support problem, </w:t>
            </w:r>
            <w:r>
              <w:br/>
            </w:r>
            <w:r>
              <w:rPr>
                <w:rFonts w:ascii="Times NR MT Pro" w:eastAsia="Times NR MT Pro" w:hAnsi="Times NR MT Pro" w:cs="Times NR MT Pro"/>
                <w:color w:val="000000"/>
                <w:spacing w:val="-5"/>
                <w:sz w:val="20"/>
                <w:szCs w:val="20"/>
              </w:rPr>
              <w:t xml:space="preserve">defines AI application, agent objective, users, environment, inputs, outputs, and </w:t>
            </w:r>
            <w:r>
              <w:br/>
            </w:r>
            <w:r>
              <w:rPr>
                <w:rFonts w:ascii="Times NR MT Pro" w:eastAsia="Times NR MT Pro" w:hAnsi="Times NR MT Pro" w:cs="Times NR MT Pro"/>
                <w:color w:val="000000"/>
                <w:spacing w:val="-5"/>
                <w:sz w:val="20"/>
                <w:szCs w:val="20"/>
              </w:rPr>
              <w:t>performance measures with proper justification.</w:t>
            </w:r>
          </w:p>
        </w:tc>
        <w:tc>
          <w:tcPr>
            <w:tcW w:w="1640" w:type="dxa"/>
            <w:tcBorders>
              <w:top w:val="single" w:sz="8" w:space="0" w:color="000000"/>
              <w:left w:val="single" w:sz="8" w:space="0" w:color="000000"/>
              <w:bottom w:val="single" w:sz="8" w:space="0" w:color="000000"/>
              <w:right w:val="single" w:sz="8" w:space="0" w:color="000000"/>
            </w:tcBorders>
          </w:tcPr>
          <w:p w14:paraId="7DDD8D5A" w14:textId="77777777" w:rsidR="00DA1CA4" w:rsidRDefault="00F97111">
            <w:pPr>
              <w:spacing w:before="8" w:after="0" w:line="264" w:lineRule="exact"/>
              <w:ind w:left="36"/>
            </w:pPr>
            <w:r>
              <w:rPr>
                <w:rFonts w:ascii="Times NR MT Pro" w:eastAsia="Times NR MT Pro" w:hAnsi="Times NR MT Pro" w:cs="Times NR MT Pro"/>
                <w:color w:val="000000"/>
                <w:spacing w:val="-2"/>
                <w:sz w:val="20"/>
                <w:szCs w:val="20"/>
              </w:rPr>
              <w:t xml:space="preserve">7.5 – Identifies </w:t>
            </w:r>
            <w:r>
              <w:br/>
            </w:r>
            <w:r>
              <w:rPr>
                <w:rFonts w:ascii="Times NR MT Pro" w:eastAsia="Times NR MT Pro" w:hAnsi="Times NR MT Pro" w:cs="Times NR MT Pro"/>
                <w:color w:val="000000"/>
                <w:spacing w:val="-5"/>
                <w:sz w:val="20"/>
                <w:szCs w:val="20"/>
              </w:rPr>
              <w:t xml:space="preserve">most components of the agent design with minor </w:t>
            </w:r>
            <w:r>
              <w:br/>
            </w:r>
            <w:r>
              <w:rPr>
                <w:rFonts w:ascii="Times NR MT Pro" w:eastAsia="Times NR MT Pro" w:hAnsi="Times NR MT Pro" w:cs="Times NR MT Pro"/>
                <w:color w:val="000000"/>
                <w:spacing w:val="-5"/>
                <w:sz w:val="20"/>
                <w:szCs w:val="20"/>
              </w:rPr>
              <w:t>omissions.</w:t>
            </w:r>
          </w:p>
        </w:tc>
        <w:tc>
          <w:tcPr>
            <w:tcW w:w="1460" w:type="dxa"/>
            <w:tcBorders>
              <w:top w:val="single" w:sz="8" w:space="0" w:color="000000"/>
              <w:left w:val="single" w:sz="8" w:space="0" w:color="000000"/>
              <w:bottom w:val="single" w:sz="8" w:space="0" w:color="000000"/>
              <w:right w:val="single" w:sz="8" w:space="0" w:color="000000"/>
            </w:tcBorders>
          </w:tcPr>
          <w:p w14:paraId="3784A617" w14:textId="77777777" w:rsidR="00DA1CA4" w:rsidRDefault="00F97111">
            <w:pPr>
              <w:spacing w:before="8" w:after="0" w:line="264" w:lineRule="exact"/>
              <w:ind w:left="30" w:right="144"/>
            </w:pPr>
            <w:r>
              <w:rPr>
                <w:rFonts w:ascii="Times NR MT Pro" w:eastAsia="Times NR MT Pro" w:hAnsi="Times NR MT Pro" w:cs="Times NR MT Pro"/>
                <w:color w:val="000000"/>
                <w:spacing w:val="-3"/>
                <w:sz w:val="20"/>
                <w:szCs w:val="20"/>
              </w:rPr>
              <w:t xml:space="preserve">5 – Provides </w:t>
            </w:r>
            <w:r>
              <w:br/>
            </w:r>
            <w:r>
              <w:rPr>
                <w:rFonts w:ascii="Times NR MT Pro" w:eastAsia="Times NR MT Pro" w:hAnsi="Times NR MT Pro" w:cs="Times NR MT Pro"/>
                <w:color w:val="000000"/>
                <w:spacing w:val="-5"/>
                <w:sz w:val="20"/>
                <w:szCs w:val="20"/>
              </w:rPr>
              <w:t xml:space="preserve">basic problem analysis with limited </w:t>
            </w:r>
            <w:r>
              <w:br/>
            </w:r>
            <w:r>
              <w:rPr>
                <w:rFonts w:ascii="Times NR MT Pro" w:eastAsia="Times NR MT Pro" w:hAnsi="Times NR MT Pro" w:cs="Times NR MT Pro"/>
                <w:color w:val="000000"/>
                <w:spacing w:val="-5"/>
                <w:sz w:val="20"/>
                <w:szCs w:val="20"/>
              </w:rPr>
              <w:t xml:space="preserve">explanation of agent </w:t>
            </w:r>
            <w:r>
              <w:br/>
            </w:r>
            <w:r>
              <w:rPr>
                <w:rFonts w:ascii="Times NR MT Pro" w:eastAsia="Times NR MT Pro" w:hAnsi="Times NR MT Pro" w:cs="Times NR MT Pro"/>
                <w:color w:val="000000"/>
                <w:spacing w:val="-5"/>
                <w:sz w:val="20"/>
                <w:szCs w:val="20"/>
              </w:rPr>
              <w:t>components.</w:t>
            </w:r>
          </w:p>
        </w:tc>
        <w:tc>
          <w:tcPr>
            <w:tcW w:w="1320" w:type="dxa"/>
            <w:tcBorders>
              <w:top w:val="single" w:sz="8" w:space="0" w:color="000000"/>
              <w:left w:val="single" w:sz="8" w:space="0" w:color="000000"/>
              <w:bottom w:val="single" w:sz="8" w:space="0" w:color="000000"/>
              <w:right w:val="single" w:sz="8" w:space="0" w:color="000000"/>
            </w:tcBorders>
          </w:tcPr>
          <w:p w14:paraId="76E48583" w14:textId="77777777" w:rsidR="00DA1CA4" w:rsidRDefault="00F97111">
            <w:pPr>
              <w:spacing w:before="8" w:after="0" w:line="264" w:lineRule="exact"/>
              <w:ind w:left="10"/>
            </w:pPr>
            <w:r>
              <w:rPr>
                <w:rFonts w:ascii="Times NR MT Pro" w:eastAsia="Times NR MT Pro" w:hAnsi="Times NR MT Pro" w:cs="Times NR MT Pro"/>
                <w:color w:val="000000"/>
                <w:spacing w:val="-1"/>
                <w:sz w:val="20"/>
                <w:szCs w:val="20"/>
              </w:rPr>
              <w:t xml:space="preserve">0–2.5 – </w:t>
            </w:r>
            <w:r>
              <w:br/>
            </w:r>
            <w:r>
              <w:rPr>
                <w:rFonts w:ascii="Times NR MT Pro" w:eastAsia="Times NR MT Pro" w:hAnsi="Times NR MT Pro" w:cs="Times NR MT Pro"/>
                <w:color w:val="000000"/>
                <w:spacing w:val="-5"/>
                <w:sz w:val="20"/>
                <w:szCs w:val="20"/>
              </w:rPr>
              <w:t xml:space="preserve">Incomplete </w:t>
            </w:r>
            <w:r>
              <w:br/>
            </w:r>
            <w:r>
              <w:rPr>
                <w:rFonts w:ascii="Times NR MT Pro" w:eastAsia="Times NR MT Pro" w:hAnsi="Times NR MT Pro" w:cs="Times NR MT Pro"/>
                <w:color w:val="000000"/>
                <w:spacing w:val="-5"/>
                <w:sz w:val="20"/>
                <w:szCs w:val="20"/>
              </w:rPr>
              <w:t>understanding of problem and agent design.</w:t>
            </w:r>
          </w:p>
        </w:tc>
      </w:tr>
      <w:tr w:rsidR="00DA1CA4" w14:paraId="714DADFA" w14:textId="77777777">
        <w:trPr>
          <w:trHeight w:hRule="exact" w:val="1960"/>
        </w:trPr>
        <w:tc>
          <w:tcPr>
            <w:tcW w:w="1539" w:type="dxa"/>
            <w:tcBorders>
              <w:top w:val="single" w:sz="8" w:space="0" w:color="000000"/>
              <w:left w:val="single" w:sz="8" w:space="0" w:color="000000"/>
              <w:bottom w:val="single" w:sz="8" w:space="0" w:color="000000"/>
              <w:right w:val="single" w:sz="8" w:space="0" w:color="000000"/>
            </w:tcBorders>
          </w:tcPr>
          <w:p w14:paraId="168C5E76" w14:textId="77777777" w:rsidR="00DA1CA4" w:rsidRDefault="00F97111">
            <w:pPr>
              <w:tabs>
                <w:tab w:val="left" w:pos="1316"/>
              </w:tabs>
              <w:spacing w:before="14" w:after="0" w:line="264" w:lineRule="exact"/>
              <w:ind w:left="24"/>
            </w:pPr>
            <w:r>
              <w:rPr>
                <w:rFonts w:ascii="Times NR MT Pro" w:eastAsia="Times NR MT Pro" w:hAnsi="Times NR MT Pro" w:cs="Times NR MT Pro"/>
                <w:color w:val="000000"/>
                <w:spacing w:val="-5"/>
                <w:sz w:val="20"/>
                <w:szCs w:val="20"/>
              </w:rPr>
              <w:t xml:space="preserve">Dialogflow Agent Design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Implementation</w:t>
            </w:r>
          </w:p>
        </w:tc>
        <w:tc>
          <w:tcPr>
            <w:tcW w:w="960" w:type="dxa"/>
            <w:tcBorders>
              <w:top w:val="single" w:sz="8" w:space="0" w:color="000000"/>
              <w:left w:val="single" w:sz="8" w:space="0" w:color="000000"/>
              <w:bottom w:val="single" w:sz="8" w:space="0" w:color="000000"/>
              <w:right w:val="single" w:sz="8" w:space="0" w:color="000000"/>
            </w:tcBorders>
          </w:tcPr>
          <w:p w14:paraId="2210965B" w14:textId="77777777" w:rsidR="00DA1CA4" w:rsidRDefault="00F97111">
            <w:pPr>
              <w:spacing w:before="56" w:after="0" w:line="222" w:lineRule="exact"/>
              <w:ind w:left="30"/>
            </w:pPr>
            <w:r>
              <w:rPr>
                <w:rFonts w:ascii="Times NR MT Pro" w:eastAsia="Times NR MT Pro" w:hAnsi="Times NR MT Pro" w:cs="Times NR MT Pro"/>
                <w:color w:val="000000"/>
                <w:sz w:val="20"/>
                <w:szCs w:val="20"/>
              </w:rPr>
              <w:t>30%</w:t>
            </w:r>
          </w:p>
        </w:tc>
        <w:tc>
          <w:tcPr>
            <w:tcW w:w="2560" w:type="dxa"/>
            <w:tcBorders>
              <w:top w:val="single" w:sz="8" w:space="0" w:color="000000"/>
              <w:left w:val="single" w:sz="8" w:space="0" w:color="000000"/>
              <w:bottom w:val="single" w:sz="8" w:space="0" w:color="000000"/>
              <w:right w:val="single" w:sz="8" w:space="0" w:color="000000"/>
            </w:tcBorders>
          </w:tcPr>
          <w:p w14:paraId="7164F174" w14:textId="77777777" w:rsidR="00DA1CA4" w:rsidRDefault="00F97111">
            <w:pPr>
              <w:spacing w:before="14" w:after="0" w:line="264" w:lineRule="exact"/>
              <w:ind w:left="30"/>
            </w:pPr>
            <w:r>
              <w:rPr>
                <w:rFonts w:ascii="Times NR MT Pro" w:eastAsia="Times NR MT Pro" w:hAnsi="Times NR MT Pro" w:cs="Times NR MT Pro"/>
                <w:color w:val="000000"/>
                <w:spacing w:val="-2"/>
                <w:sz w:val="20"/>
                <w:szCs w:val="20"/>
              </w:rPr>
              <w:t xml:space="preserve">10 – Successfully creates a </w:t>
            </w:r>
            <w:r>
              <w:rPr>
                <w:rFonts w:ascii="Times NR MT Pro" w:eastAsia="Times NR MT Pro" w:hAnsi="Times NR MT Pro" w:cs="Times NR MT Pro"/>
                <w:color w:val="000000"/>
                <w:spacing w:val="-5"/>
                <w:sz w:val="20"/>
                <w:szCs w:val="20"/>
              </w:rPr>
              <w:t xml:space="preserve">functional Dialogflow agent with appropriate intents, </w:t>
            </w:r>
            <w:r>
              <w:br/>
            </w:r>
            <w:r>
              <w:rPr>
                <w:rFonts w:ascii="Times NR MT Pro" w:eastAsia="Times NR MT Pro" w:hAnsi="Times NR MT Pro" w:cs="Times NR MT Pro"/>
                <w:color w:val="000000"/>
                <w:spacing w:val="-5"/>
                <w:sz w:val="20"/>
                <w:szCs w:val="20"/>
              </w:rPr>
              <w:t xml:space="preserve">entities, training phrases, </w:t>
            </w:r>
            <w:r>
              <w:br/>
            </w:r>
            <w:r>
              <w:rPr>
                <w:rFonts w:ascii="Times NR MT Pro" w:eastAsia="Times NR MT Pro" w:hAnsi="Times NR MT Pro" w:cs="Times NR MT Pro"/>
                <w:color w:val="000000"/>
                <w:spacing w:val="-5"/>
                <w:sz w:val="20"/>
                <w:szCs w:val="20"/>
              </w:rPr>
              <w:t xml:space="preserve">responses, contexts, and </w:t>
            </w:r>
            <w:r>
              <w:br/>
            </w:r>
            <w:r>
              <w:rPr>
                <w:rFonts w:ascii="Times NR MT Pro" w:eastAsia="Times NR MT Pro" w:hAnsi="Times NR MT Pro" w:cs="Times NR MT Pro"/>
                <w:color w:val="000000"/>
                <w:spacing w:val="-5"/>
                <w:sz w:val="20"/>
                <w:szCs w:val="20"/>
              </w:rPr>
              <w:t>explains interaction flow with screenshots.</w:t>
            </w:r>
          </w:p>
        </w:tc>
        <w:tc>
          <w:tcPr>
            <w:tcW w:w="1640" w:type="dxa"/>
            <w:tcBorders>
              <w:top w:val="single" w:sz="8" w:space="0" w:color="000000"/>
              <w:left w:val="single" w:sz="8" w:space="0" w:color="000000"/>
              <w:bottom w:val="single" w:sz="8" w:space="0" w:color="000000"/>
              <w:right w:val="single" w:sz="8" w:space="0" w:color="000000"/>
            </w:tcBorders>
          </w:tcPr>
          <w:p w14:paraId="488FEB85" w14:textId="77777777" w:rsidR="00DA1CA4" w:rsidRDefault="00F97111">
            <w:pPr>
              <w:spacing w:before="14" w:after="0" w:line="264" w:lineRule="exact"/>
              <w:ind w:left="36"/>
            </w:pPr>
            <w:r>
              <w:rPr>
                <w:rFonts w:ascii="Times NR MT Pro" w:eastAsia="Times NR MT Pro" w:hAnsi="Times NR MT Pro" w:cs="Times NR MT Pro"/>
                <w:color w:val="000000"/>
                <w:spacing w:val="-3"/>
                <w:sz w:val="20"/>
                <w:szCs w:val="20"/>
              </w:rPr>
              <w:t xml:space="preserve">7.5 – Develops </w:t>
            </w:r>
            <w:r>
              <w:br/>
            </w:r>
            <w:r>
              <w:rPr>
                <w:rFonts w:ascii="Times NR MT Pro" w:eastAsia="Times NR MT Pro" w:hAnsi="Times NR MT Pro" w:cs="Times NR MT Pro"/>
                <w:color w:val="000000"/>
                <w:spacing w:val="-5"/>
                <w:sz w:val="20"/>
                <w:szCs w:val="20"/>
              </w:rPr>
              <w:t xml:space="preserve">major Dialogflow components with minor </w:t>
            </w:r>
            <w:r>
              <w:br/>
            </w:r>
            <w:r>
              <w:rPr>
                <w:rFonts w:ascii="Times NR MT Pro" w:eastAsia="Times NR MT Pro" w:hAnsi="Times NR MT Pro" w:cs="Times NR MT Pro"/>
                <w:color w:val="000000"/>
                <w:spacing w:val="-5"/>
                <w:sz w:val="20"/>
                <w:szCs w:val="20"/>
              </w:rPr>
              <w:t xml:space="preserve">configuration </w:t>
            </w:r>
            <w:r>
              <w:br/>
            </w:r>
            <w:r>
              <w:rPr>
                <w:rFonts w:ascii="Times NR MT Pro" w:eastAsia="Times NR MT Pro" w:hAnsi="Times NR MT Pro" w:cs="Times NR MT Pro"/>
                <w:color w:val="000000"/>
                <w:spacing w:val="-5"/>
                <w:sz w:val="20"/>
                <w:szCs w:val="20"/>
              </w:rPr>
              <w:t>errors.</w:t>
            </w:r>
          </w:p>
        </w:tc>
        <w:tc>
          <w:tcPr>
            <w:tcW w:w="1460" w:type="dxa"/>
            <w:tcBorders>
              <w:top w:val="single" w:sz="8" w:space="0" w:color="000000"/>
              <w:left w:val="single" w:sz="8" w:space="0" w:color="000000"/>
              <w:bottom w:val="single" w:sz="8" w:space="0" w:color="000000"/>
              <w:right w:val="single" w:sz="8" w:space="0" w:color="000000"/>
            </w:tcBorders>
          </w:tcPr>
          <w:p w14:paraId="544B3B3C" w14:textId="77777777" w:rsidR="00DA1CA4" w:rsidRDefault="00F97111">
            <w:pPr>
              <w:spacing w:before="14" w:after="0" w:line="264" w:lineRule="exact"/>
              <w:ind w:left="30"/>
            </w:pPr>
            <w:r>
              <w:rPr>
                <w:rFonts w:ascii="Times NR MT Pro" w:eastAsia="Times NR MT Pro" w:hAnsi="Times NR MT Pro" w:cs="Times NR MT Pro"/>
                <w:color w:val="000000"/>
                <w:spacing w:val="-5"/>
                <w:sz w:val="20"/>
                <w:szCs w:val="20"/>
              </w:rPr>
              <w:t xml:space="preserve">5 – Creates basic intents and </w:t>
            </w:r>
            <w:r>
              <w:br/>
            </w:r>
            <w:r>
              <w:rPr>
                <w:rFonts w:ascii="Times NR MT Pro" w:eastAsia="Times NR MT Pro" w:hAnsi="Times NR MT Pro" w:cs="Times NR MT Pro"/>
                <w:color w:val="000000"/>
                <w:spacing w:val="-5"/>
                <w:sz w:val="20"/>
                <w:szCs w:val="20"/>
              </w:rPr>
              <w:t xml:space="preserve">responses with </w:t>
            </w:r>
            <w:r>
              <w:br/>
            </w:r>
            <w:r>
              <w:rPr>
                <w:rFonts w:ascii="Times NR MT Pro" w:eastAsia="Times NR MT Pro" w:hAnsi="Times NR MT Pro" w:cs="Times NR MT Pro"/>
                <w:color w:val="000000"/>
                <w:spacing w:val="-5"/>
                <w:sz w:val="20"/>
                <w:szCs w:val="20"/>
              </w:rPr>
              <w:t xml:space="preserve">limited </w:t>
            </w:r>
            <w:r>
              <w:br/>
            </w:r>
            <w:r>
              <w:rPr>
                <w:rFonts w:ascii="Times NR MT Pro" w:eastAsia="Times NR MT Pro" w:hAnsi="Times NR MT Pro" w:cs="Times NR MT Pro"/>
                <w:color w:val="000000"/>
                <w:spacing w:val="-5"/>
                <w:sz w:val="20"/>
                <w:szCs w:val="20"/>
              </w:rPr>
              <w:t xml:space="preserve">entity/context </w:t>
            </w:r>
            <w:r>
              <w:br/>
            </w:r>
            <w:r>
              <w:rPr>
                <w:rFonts w:ascii="Times NR MT Pro" w:eastAsia="Times NR MT Pro" w:hAnsi="Times NR MT Pro" w:cs="Times NR MT Pro"/>
                <w:color w:val="000000"/>
                <w:spacing w:val="-5"/>
                <w:sz w:val="20"/>
                <w:szCs w:val="20"/>
              </w:rPr>
              <w:t>utilization.</w:t>
            </w:r>
          </w:p>
        </w:tc>
        <w:tc>
          <w:tcPr>
            <w:tcW w:w="1320" w:type="dxa"/>
            <w:tcBorders>
              <w:top w:val="single" w:sz="8" w:space="0" w:color="000000"/>
              <w:left w:val="single" w:sz="8" w:space="0" w:color="000000"/>
              <w:bottom w:val="single" w:sz="8" w:space="0" w:color="000000"/>
              <w:right w:val="single" w:sz="8" w:space="0" w:color="000000"/>
            </w:tcBorders>
          </w:tcPr>
          <w:p w14:paraId="652C588B" w14:textId="77777777" w:rsidR="00DA1CA4" w:rsidRDefault="00F97111">
            <w:pPr>
              <w:spacing w:before="14" w:after="0" w:line="264" w:lineRule="exact"/>
              <w:ind w:left="10"/>
            </w:pPr>
            <w:r>
              <w:rPr>
                <w:rFonts w:ascii="Times NR MT Pro" w:eastAsia="Times NR MT Pro" w:hAnsi="Times NR MT Pro" w:cs="Times NR MT Pro"/>
                <w:color w:val="000000"/>
                <w:spacing w:val="-1"/>
                <w:sz w:val="20"/>
                <w:szCs w:val="20"/>
              </w:rPr>
              <w:t xml:space="preserve">0–2.5 – </w:t>
            </w:r>
            <w:r>
              <w:br/>
            </w:r>
            <w:r>
              <w:rPr>
                <w:rFonts w:ascii="Times NR MT Pro" w:eastAsia="Times NR MT Pro" w:hAnsi="Times NR MT Pro" w:cs="Times NR MT Pro"/>
                <w:color w:val="000000"/>
                <w:spacing w:val="-5"/>
                <w:sz w:val="20"/>
                <w:szCs w:val="20"/>
              </w:rPr>
              <w:t xml:space="preserve">Incomplete or incorrect </w:t>
            </w:r>
            <w:r>
              <w:br/>
            </w:r>
            <w:r>
              <w:rPr>
                <w:rFonts w:ascii="Times NR MT Pro" w:eastAsia="Times NR MT Pro" w:hAnsi="Times NR MT Pro" w:cs="Times NR MT Pro"/>
                <w:color w:val="000000"/>
                <w:spacing w:val="-5"/>
                <w:sz w:val="20"/>
                <w:szCs w:val="20"/>
              </w:rPr>
              <w:t xml:space="preserve">Dialogflow </w:t>
            </w:r>
            <w:r>
              <w:br/>
            </w:r>
            <w:r>
              <w:rPr>
                <w:rFonts w:ascii="Times NR MT Pro" w:eastAsia="Times NR MT Pro" w:hAnsi="Times NR MT Pro" w:cs="Times NR MT Pro"/>
                <w:color w:val="000000"/>
                <w:spacing w:val="-5"/>
                <w:sz w:val="20"/>
                <w:szCs w:val="20"/>
              </w:rPr>
              <w:t xml:space="preserve">implementation </w:t>
            </w:r>
            <w:r>
              <w:rPr>
                <w:rFonts w:ascii="Times NR MT Pro" w:eastAsia="Times NR MT Pro" w:hAnsi="Times NR MT Pro" w:cs="Times NR MT Pro"/>
                <w:color w:val="000000"/>
                <w:spacing w:val="-2"/>
                <w:sz w:val="20"/>
                <w:szCs w:val="20"/>
              </w:rPr>
              <w:t>.</w:t>
            </w:r>
          </w:p>
        </w:tc>
      </w:tr>
      <w:tr w:rsidR="00DA1CA4" w14:paraId="74E2429D" w14:textId="77777777">
        <w:trPr>
          <w:trHeight w:hRule="exact" w:val="1960"/>
        </w:trPr>
        <w:tc>
          <w:tcPr>
            <w:tcW w:w="1539" w:type="dxa"/>
            <w:tcBorders>
              <w:top w:val="single" w:sz="8" w:space="0" w:color="000000"/>
              <w:left w:val="single" w:sz="8" w:space="0" w:color="000000"/>
              <w:bottom w:val="single" w:sz="8" w:space="0" w:color="000000"/>
              <w:right w:val="single" w:sz="8" w:space="0" w:color="000000"/>
            </w:tcBorders>
          </w:tcPr>
          <w:p w14:paraId="4C1835B9" w14:textId="77777777" w:rsidR="00DA1CA4" w:rsidRDefault="00F97111">
            <w:pPr>
              <w:tabs>
                <w:tab w:val="left" w:pos="1318"/>
              </w:tabs>
              <w:spacing w:before="10" w:after="0" w:line="264" w:lineRule="exact"/>
              <w:ind w:left="24"/>
            </w:pP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5"/>
                <w:sz w:val="20"/>
                <w:szCs w:val="20"/>
              </w:rPr>
              <w:t xml:space="preserve">Formulation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 xml:space="preserve">Conversation </w:t>
            </w:r>
            <w:r>
              <w:br/>
            </w:r>
            <w:r>
              <w:rPr>
                <w:rFonts w:ascii="Times NR MT Pro" w:eastAsia="Times NR MT Pro" w:hAnsi="Times NR MT Pro" w:cs="Times NR MT Pro"/>
                <w:color w:val="000000"/>
                <w:spacing w:val="-5"/>
                <w:sz w:val="20"/>
                <w:szCs w:val="20"/>
              </w:rPr>
              <w:t>Flow Design</w:t>
            </w:r>
          </w:p>
        </w:tc>
        <w:tc>
          <w:tcPr>
            <w:tcW w:w="960" w:type="dxa"/>
            <w:tcBorders>
              <w:top w:val="single" w:sz="8" w:space="0" w:color="000000"/>
              <w:left w:val="single" w:sz="8" w:space="0" w:color="000000"/>
              <w:bottom w:val="single" w:sz="8" w:space="0" w:color="000000"/>
              <w:right w:val="single" w:sz="8" w:space="0" w:color="000000"/>
            </w:tcBorders>
          </w:tcPr>
          <w:p w14:paraId="57D1D53E" w14:textId="77777777" w:rsidR="00DA1CA4" w:rsidRDefault="00F97111">
            <w:pPr>
              <w:spacing w:before="52" w:after="0" w:line="222" w:lineRule="exact"/>
              <w:ind w:left="30"/>
            </w:pPr>
            <w:r>
              <w:rPr>
                <w:rFonts w:ascii="Times NR MT Pro" w:eastAsia="Times NR MT Pro" w:hAnsi="Times NR MT Pro" w:cs="Times NR MT Pro"/>
                <w:color w:val="000000"/>
                <w:sz w:val="20"/>
                <w:szCs w:val="20"/>
              </w:rPr>
              <w:t>20%</w:t>
            </w:r>
          </w:p>
        </w:tc>
        <w:tc>
          <w:tcPr>
            <w:tcW w:w="2560" w:type="dxa"/>
            <w:tcBorders>
              <w:top w:val="single" w:sz="8" w:space="0" w:color="000000"/>
              <w:left w:val="single" w:sz="8" w:space="0" w:color="000000"/>
              <w:bottom w:val="single" w:sz="8" w:space="0" w:color="000000"/>
              <w:right w:val="single" w:sz="8" w:space="0" w:color="000000"/>
            </w:tcBorders>
          </w:tcPr>
          <w:p w14:paraId="27EE9FF7" w14:textId="77777777" w:rsidR="00DA1CA4" w:rsidRDefault="00F97111">
            <w:pPr>
              <w:spacing w:before="10" w:after="0" w:line="264" w:lineRule="exact"/>
              <w:ind w:left="30"/>
            </w:pPr>
            <w:r>
              <w:rPr>
                <w:rFonts w:ascii="Times NR MT Pro" w:eastAsia="Times NR MT Pro" w:hAnsi="Times NR MT Pro" w:cs="Times NR MT Pro"/>
                <w:color w:val="000000"/>
                <w:spacing w:val="-5"/>
                <w:sz w:val="20"/>
                <w:szCs w:val="20"/>
              </w:rPr>
              <w:t xml:space="preserve">10 – Clearly represents </w:t>
            </w:r>
            <w:r>
              <w:br/>
            </w:r>
            <w:r>
              <w:rPr>
                <w:rFonts w:ascii="Times NR MT Pro" w:eastAsia="Times NR MT Pro" w:hAnsi="Times NR MT Pro" w:cs="Times NR MT Pro"/>
                <w:color w:val="000000"/>
                <w:spacing w:val="-5"/>
                <w:sz w:val="20"/>
                <w:szCs w:val="20"/>
              </w:rPr>
              <w:t xml:space="preserve">chatbot interaction using </w:t>
            </w:r>
            <w:r>
              <w:br/>
            </w:r>
            <w:r>
              <w:rPr>
                <w:rFonts w:ascii="Times NR MT Pro" w:eastAsia="Times NR MT Pro" w:hAnsi="Times NR MT Pro" w:cs="Times NR MT Pro"/>
                <w:color w:val="000000"/>
                <w:spacing w:val="-5"/>
                <w:sz w:val="20"/>
                <w:szCs w:val="20"/>
              </w:rPr>
              <w:t xml:space="preserve">initial state, goal state, actions, state transitions, goal </w:t>
            </w:r>
            <w:r>
              <w:br/>
            </w:r>
            <w:r>
              <w:rPr>
                <w:rFonts w:ascii="Times NR MT Pro" w:eastAsia="Times NR MT Pro" w:hAnsi="Times NR MT Pro" w:cs="Times NR MT Pro"/>
                <w:color w:val="000000"/>
                <w:spacing w:val="-5"/>
                <w:sz w:val="20"/>
                <w:szCs w:val="20"/>
              </w:rPr>
              <w:t xml:space="preserve">conditions, and a </w:t>
            </w:r>
            <w:r>
              <w:br/>
            </w:r>
            <w:r>
              <w:rPr>
                <w:rFonts w:ascii="Times NR MT Pro" w:eastAsia="Times NR MT Pro" w:hAnsi="Times NR MT Pro" w:cs="Times NR MT Pro"/>
                <w:color w:val="000000"/>
                <w:spacing w:val="-5"/>
                <w:sz w:val="20"/>
                <w:szCs w:val="20"/>
              </w:rPr>
              <w:t xml:space="preserve">well-designed conversation </w:t>
            </w:r>
            <w:r>
              <w:br/>
            </w:r>
            <w:r>
              <w:rPr>
                <w:rFonts w:ascii="Times NR MT Pro" w:eastAsia="Times NR MT Pro" w:hAnsi="Times NR MT Pro" w:cs="Times NR MT Pro"/>
                <w:color w:val="000000"/>
                <w:spacing w:val="-5"/>
                <w:sz w:val="20"/>
                <w:szCs w:val="20"/>
              </w:rPr>
              <w:t>flow diagram.</w:t>
            </w:r>
          </w:p>
        </w:tc>
        <w:tc>
          <w:tcPr>
            <w:tcW w:w="1640" w:type="dxa"/>
            <w:tcBorders>
              <w:top w:val="single" w:sz="8" w:space="0" w:color="000000"/>
              <w:left w:val="single" w:sz="8" w:space="0" w:color="000000"/>
              <w:bottom w:val="single" w:sz="8" w:space="0" w:color="000000"/>
              <w:right w:val="single" w:sz="8" w:space="0" w:color="000000"/>
            </w:tcBorders>
          </w:tcPr>
          <w:p w14:paraId="087B848D" w14:textId="77777777" w:rsidR="00DA1CA4" w:rsidRDefault="00F97111">
            <w:pPr>
              <w:spacing w:before="10" w:after="0" w:line="264" w:lineRule="exact"/>
              <w:ind w:left="36" w:right="144"/>
            </w:pPr>
            <w:r>
              <w:rPr>
                <w:rFonts w:ascii="Times NR MT Pro" w:eastAsia="Times NR MT Pro" w:hAnsi="Times NR MT Pro" w:cs="Times NR MT Pro"/>
                <w:color w:val="000000"/>
                <w:spacing w:val="-5"/>
                <w:sz w:val="20"/>
                <w:szCs w:val="20"/>
              </w:rPr>
              <w:t xml:space="preserve">7.5 – Provides a structured flow with minor </w:t>
            </w:r>
            <w:r>
              <w:br/>
            </w:r>
            <w:r>
              <w:rPr>
                <w:rFonts w:ascii="Times NR MT Pro" w:eastAsia="Times NR MT Pro" w:hAnsi="Times NR MT Pro" w:cs="Times NR MT Pro"/>
                <w:color w:val="000000"/>
                <w:spacing w:val="-3"/>
                <w:sz w:val="20"/>
                <w:szCs w:val="20"/>
              </w:rPr>
              <w:t>missing details.</w:t>
            </w:r>
          </w:p>
        </w:tc>
        <w:tc>
          <w:tcPr>
            <w:tcW w:w="1460" w:type="dxa"/>
            <w:tcBorders>
              <w:top w:val="single" w:sz="8" w:space="0" w:color="000000"/>
              <w:left w:val="single" w:sz="8" w:space="0" w:color="000000"/>
              <w:bottom w:val="single" w:sz="8" w:space="0" w:color="000000"/>
              <w:right w:val="single" w:sz="8" w:space="0" w:color="000000"/>
            </w:tcBorders>
          </w:tcPr>
          <w:p w14:paraId="0598C315" w14:textId="77777777" w:rsidR="00DA1CA4" w:rsidRDefault="00F97111">
            <w:pPr>
              <w:spacing w:before="10" w:after="0" w:line="264" w:lineRule="exact"/>
              <w:ind w:left="30" w:right="144"/>
            </w:pPr>
            <w:r>
              <w:rPr>
                <w:rFonts w:ascii="Times NR MT Pro" w:eastAsia="Times NR MT Pro" w:hAnsi="Times NR MT Pro" w:cs="Times NR MT Pro"/>
                <w:color w:val="000000"/>
                <w:spacing w:val="-3"/>
                <w:sz w:val="20"/>
                <w:szCs w:val="20"/>
              </w:rPr>
              <w:t xml:space="preserve">5 – Provides </w:t>
            </w:r>
            <w:r>
              <w:br/>
            </w:r>
            <w:r>
              <w:rPr>
                <w:rFonts w:ascii="Times NR MT Pro" w:eastAsia="Times NR MT Pro" w:hAnsi="Times NR MT Pro" w:cs="Times NR MT Pro"/>
                <w:color w:val="000000"/>
                <w:spacing w:val="-2"/>
                <w:sz w:val="20"/>
                <w:szCs w:val="20"/>
              </w:rPr>
              <w:t xml:space="preserve">basic flow </w:t>
            </w:r>
            <w:r>
              <w:br/>
            </w:r>
            <w:r>
              <w:rPr>
                <w:rFonts w:ascii="Times NR MT Pro" w:eastAsia="Times NR MT Pro" w:hAnsi="Times NR MT Pro" w:cs="Times NR MT Pro"/>
                <w:color w:val="000000"/>
                <w:spacing w:val="-5"/>
                <w:sz w:val="20"/>
                <w:szCs w:val="20"/>
              </w:rPr>
              <w:t xml:space="preserve">representation with limited </w:t>
            </w:r>
            <w:r>
              <w:br/>
            </w:r>
            <w:r>
              <w:rPr>
                <w:rFonts w:ascii="Times NR MT Pro" w:eastAsia="Times NR MT Pro" w:hAnsi="Times NR MT Pro" w:cs="Times NR MT Pro"/>
                <w:color w:val="000000"/>
                <w:spacing w:val="-5"/>
                <w:sz w:val="20"/>
                <w:szCs w:val="20"/>
              </w:rPr>
              <w:t>explanation.</w:t>
            </w:r>
          </w:p>
        </w:tc>
        <w:tc>
          <w:tcPr>
            <w:tcW w:w="1320" w:type="dxa"/>
            <w:tcBorders>
              <w:top w:val="single" w:sz="8" w:space="0" w:color="000000"/>
              <w:left w:val="single" w:sz="8" w:space="0" w:color="000000"/>
              <w:bottom w:val="single" w:sz="8" w:space="0" w:color="000000"/>
              <w:right w:val="single" w:sz="8" w:space="0" w:color="000000"/>
            </w:tcBorders>
          </w:tcPr>
          <w:p w14:paraId="5080B666" w14:textId="77777777" w:rsidR="00DA1CA4" w:rsidRDefault="00F97111">
            <w:pPr>
              <w:spacing w:before="10" w:after="0" w:line="264" w:lineRule="exact"/>
              <w:ind w:left="10"/>
            </w:pPr>
            <w:r>
              <w:rPr>
                <w:rFonts w:ascii="Times NR MT Pro" w:eastAsia="Times NR MT Pro" w:hAnsi="Times NR MT Pro" w:cs="Times NR MT Pro"/>
                <w:color w:val="000000"/>
                <w:spacing w:val="-5"/>
                <w:sz w:val="20"/>
                <w:szCs w:val="20"/>
              </w:rPr>
              <w:t xml:space="preserve">0–2.5 – Poor or </w:t>
            </w:r>
            <w:r>
              <w:rPr>
                <w:rFonts w:ascii="Times NR MT Pro" w:eastAsia="Times NR MT Pro" w:hAnsi="Times NR MT Pro" w:cs="Times NR MT Pro"/>
                <w:color w:val="000000"/>
                <w:spacing w:val="-2"/>
                <w:sz w:val="20"/>
                <w:szCs w:val="20"/>
              </w:rPr>
              <w:t xml:space="preserve">missing </w:t>
            </w:r>
            <w:r>
              <w:br/>
            </w: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5"/>
                <w:sz w:val="20"/>
                <w:szCs w:val="20"/>
              </w:rPr>
              <w:t>formulation and decision flow.</w:t>
            </w:r>
          </w:p>
        </w:tc>
      </w:tr>
      <w:tr w:rsidR="00DA1CA4" w14:paraId="68D4F767" w14:textId="77777777">
        <w:trPr>
          <w:trHeight w:hRule="exact" w:val="1980"/>
        </w:trPr>
        <w:tc>
          <w:tcPr>
            <w:tcW w:w="1539" w:type="dxa"/>
            <w:tcBorders>
              <w:top w:val="single" w:sz="8" w:space="0" w:color="000000"/>
              <w:left w:val="single" w:sz="8" w:space="0" w:color="000000"/>
              <w:bottom w:val="single" w:sz="8" w:space="0" w:color="000000"/>
              <w:right w:val="single" w:sz="8" w:space="0" w:color="000000"/>
            </w:tcBorders>
          </w:tcPr>
          <w:p w14:paraId="27227FE4" w14:textId="77777777" w:rsidR="00DA1CA4" w:rsidRDefault="00F97111">
            <w:pPr>
              <w:tabs>
                <w:tab w:val="left" w:pos="1312"/>
              </w:tabs>
              <w:spacing w:before="4" w:after="0" w:line="264" w:lineRule="exact"/>
              <w:ind w:left="24"/>
            </w:pPr>
            <w:r>
              <w:rPr>
                <w:rFonts w:ascii="Times NR MT Pro" w:eastAsia="Times NR MT Pro" w:hAnsi="Times NR MT Pro" w:cs="Times NR MT Pro"/>
                <w:color w:val="000000"/>
                <w:spacing w:val="-5"/>
                <w:sz w:val="20"/>
                <w:szCs w:val="20"/>
              </w:rPr>
              <w:t xml:space="preserve">Application of AI Techniques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Reasoning</w:t>
            </w:r>
          </w:p>
        </w:tc>
        <w:tc>
          <w:tcPr>
            <w:tcW w:w="960" w:type="dxa"/>
            <w:tcBorders>
              <w:top w:val="single" w:sz="8" w:space="0" w:color="000000"/>
              <w:left w:val="single" w:sz="8" w:space="0" w:color="000000"/>
              <w:bottom w:val="single" w:sz="8" w:space="0" w:color="000000"/>
              <w:right w:val="single" w:sz="8" w:space="0" w:color="000000"/>
            </w:tcBorders>
          </w:tcPr>
          <w:p w14:paraId="7191153B" w14:textId="77777777" w:rsidR="00DA1CA4" w:rsidRDefault="00F97111">
            <w:pPr>
              <w:spacing w:before="50" w:after="0" w:line="220" w:lineRule="exact"/>
              <w:ind w:left="30"/>
            </w:pPr>
            <w:r>
              <w:rPr>
                <w:rFonts w:ascii="Times NR MT Pro" w:eastAsia="Times NR MT Pro" w:hAnsi="Times NR MT Pro" w:cs="Times NR MT Pro"/>
                <w:color w:val="000000"/>
                <w:sz w:val="20"/>
                <w:szCs w:val="20"/>
              </w:rPr>
              <w:t>20%</w:t>
            </w:r>
          </w:p>
        </w:tc>
        <w:tc>
          <w:tcPr>
            <w:tcW w:w="2560" w:type="dxa"/>
            <w:tcBorders>
              <w:top w:val="single" w:sz="8" w:space="0" w:color="000000"/>
              <w:left w:val="single" w:sz="8" w:space="0" w:color="000000"/>
              <w:bottom w:val="single" w:sz="8" w:space="0" w:color="000000"/>
              <w:right w:val="single" w:sz="8" w:space="0" w:color="000000"/>
            </w:tcBorders>
          </w:tcPr>
          <w:p w14:paraId="65E87C9B" w14:textId="77777777" w:rsidR="00DA1CA4" w:rsidRDefault="00F97111">
            <w:pPr>
              <w:spacing w:before="6" w:after="0" w:line="264" w:lineRule="exact"/>
              <w:ind w:left="30"/>
            </w:pPr>
            <w:r>
              <w:rPr>
                <w:rFonts w:ascii="Times NR MT Pro" w:eastAsia="Times NR MT Pro" w:hAnsi="Times NR MT Pro" w:cs="Times NR MT Pro"/>
                <w:color w:val="000000"/>
                <w:spacing w:val="-5"/>
                <w:sz w:val="20"/>
                <w:szCs w:val="20"/>
              </w:rPr>
              <w:t xml:space="preserve">10 – Correctly analyzes and applies suitable search </w:t>
            </w:r>
            <w:r>
              <w:br/>
            </w:r>
            <w:r>
              <w:rPr>
                <w:rFonts w:ascii="Times NR MT Pro" w:eastAsia="Times NR MT Pro" w:hAnsi="Times NR MT Pro" w:cs="Times NR MT Pro"/>
                <w:color w:val="000000"/>
                <w:spacing w:val="-5"/>
                <w:sz w:val="20"/>
                <w:szCs w:val="20"/>
              </w:rPr>
              <w:t xml:space="preserve">strategies (BFS/heuristic </w:t>
            </w:r>
            <w:r>
              <w:br/>
            </w:r>
            <w:r>
              <w:rPr>
                <w:rFonts w:ascii="Times NR MT Pro" w:eastAsia="Times NR MT Pro" w:hAnsi="Times NR MT Pro" w:cs="Times NR MT Pro"/>
                <w:color w:val="000000"/>
                <w:spacing w:val="-5"/>
                <w:sz w:val="20"/>
                <w:szCs w:val="20"/>
              </w:rPr>
              <w:t xml:space="preserve">search) for intent selection or dialogue navigation with </w:t>
            </w:r>
            <w:r>
              <w:br/>
            </w:r>
            <w:r>
              <w:rPr>
                <w:rFonts w:ascii="Times NR MT Pro" w:eastAsia="Times NR MT Pro" w:hAnsi="Times NR MT Pro" w:cs="Times NR MT Pro"/>
                <w:color w:val="000000"/>
                <w:spacing w:val="-5"/>
                <w:sz w:val="20"/>
                <w:szCs w:val="20"/>
              </w:rPr>
              <w:t>strong justification.</w:t>
            </w:r>
          </w:p>
        </w:tc>
        <w:tc>
          <w:tcPr>
            <w:tcW w:w="1640" w:type="dxa"/>
            <w:tcBorders>
              <w:top w:val="single" w:sz="8" w:space="0" w:color="000000"/>
              <w:left w:val="single" w:sz="8" w:space="0" w:color="000000"/>
              <w:bottom w:val="single" w:sz="8" w:space="0" w:color="000000"/>
              <w:right w:val="single" w:sz="8" w:space="0" w:color="000000"/>
            </w:tcBorders>
          </w:tcPr>
          <w:p w14:paraId="23013009" w14:textId="77777777" w:rsidR="00DA1CA4" w:rsidRDefault="00F97111">
            <w:pPr>
              <w:spacing w:before="6" w:after="0" w:line="264" w:lineRule="exact"/>
              <w:ind w:left="36"/>
            </w:pPr>
            <w:r>
              <w:rPr>
                <w:rFonts w:ascii="Times NR MT Pro" w:eastAsia="Times NR MT Pro" w:hAnsi="Times NR MT Pro" w:cs="Times NR MT Pro"/>
                <w:color w:val="000000"/>
                <w:spacing w:val="-2"/>
                <w:sz w:val="20"/>
                <w:szCs w:val="20"/>
              </w:rPr>
              <w:t xml:space="preserve">7.5 – Applies </w:t>
            </w:r>
            <w:r>
              <w:br/>
            </w:r>
            <w:r>
              <w:rPr>
                <w:rFonts w:ascii="Times NR MT Pro" w:eastAsia="Times NR MT Pro" w:hAnsi="Times NR MT Pro" w:cs="Times NR MT Pro"/>
                <w:color w:val="000000"/>
                <w:spacing w:val="-5"/>
                <w:sz w:val="20"/>
                <w:szCs w:val="20"/>
              </w:rPr>
              <w:t xml:space="preserve">appropriate search strategy with </w:t>
            </w:r>
            <w:r>
              <w:br/>
            </w:r>
            <w:r>
              <w:rPr>
                <w:rFonts w:ascii="Times NR MT Pro" w:eastAsia="Times NR MT Pro" w:hAnsi="Times NR MT Pro" w:cs="Times NR MT Pro"/>
                <w:color w:val="000000"/>
                <w:spacing w:val="-5"/>
                <w:sz w:val="20"/>
                <w:szCs w:val="20"/>
              </w:rPr>
              <w:t xml:space="preserve">reasonable </w:t>
            </w:r>
            <w:r>
              <w:br/>
            </w:r>
            <w:r>
              <w:rPr>
                <w:rFonts w:ascii="Times NR MT Pro" w:eastAsia="Times NR MT Pro" w:hAnsi="Times NR MT Pro" w:cs="Times NR MT Pro"/>
                <w:color w:val="000000"/>
                <w:spacing w:val="-5"/>
                <w:sz w:val="20"/>
                <w:szCs w:val="20"/>
              </w:rPr>
              <w:t>explanation.</w:t>
            </w:r>
          </w:p>
        </w:tc>
        <w:tc>
          <w:tcPr>
            <w:tcW w:w="1460" w:type="dxa"/>
            <w:tcBorders>
              <w:top w:val="single" w:sz="8" w:space="0" w:color="000000"/>
              <w:left w:val="single" w:sz="8" w:space="0" w:color="000000"/>
              <w:bottom w:val="single" w:sz="8" w:space="0" w:color="000000"/>
              <w:right w:val="single" w:sz="8" w:space="0" w:color="000000"/>
            </w:tcBorders>
          </w:tcPr>
          <w:p w14:paraId="7F9C880E" w14:textId="77777777" w:rsidR="00DA1CA4" w:rsidRDefault="00F97111">
            <w:pPr>
              <w:spacing w:before="6" w:after="0" w:line="264" w:lineRule="exact"/>
              <w:ind w:left="30"/>
            </w:pPr>
            <w:r>
              <w:rPr>
                <w:rFonts w:ascii="Times NR MT Pro" w:eastAsia="Times NR MT Pro" w:hAnsi="Times NR MT Pro" w:cs="Times NR MT Pro"/>
                <w:color w:val="000000"/>
                <w:spacing w:val="-3"/>
                <w:sz w:val="20"/>
                <w:szCs w:val="20"/>
              </w:rPr>
              <w:t xml:space="preserve">5 – Provides </w:t>
            </w:r>
            <w:r>
              <w:br/>
            </w:r>
            <w:r>
              <w:rPr>
                <w:rFonts w:ascii="Times NR MT Pro" w:eastAsia="Times NR MT Pro" w:hAnsi="Times NR MT Pro" w:cs="Times NR MT Pro"/>
                <w:color w:val="000000"/>
                <w:spacing w:val="-5"/>
                <w:sz w:val="20"/>
                <w:szCs w:val="20"/>
              </w:rPr>
              <w:t xml:space="preserve">basic </w:t>
            </w:r>
            <w:r>
              <w:br/>
            </w:r>
            <w:r>
              <w:rPr>
                <w:rFonts w:ascii="Times NR MT Pro" w:eastAsia="Times NR MT Pro" w:hAnsi="Times NR MT Pro" w:cs="Times NR MT Pro"/>
                <w:color w:val="000000"/>
                <w:spacing w:val="-5"/>
                <w:sz w:val="20"/>
                <w:szCs w:val="20"/>
              </w:rPr>
              <w:t xml:space="preserve">understanding of search strategy </w:t>
            </w:r>
            <w:r>
              <w:br/>
            </w:r>
            <w:r>
              <w:rPr>
                <w:rFonts w:ascii="Times NR MT Pro" w:eastAsia="Times NR MT Pro" w:hAnsi="Times NR MT Pro" w:cs="Times NR MT Pro"/>
                <w:color w:val="000000"/>
                <w:spacing w:val="-5"/>
                <w:sz w:val="20"/>
                <w:szCs w:val="20"/>
              </w:rPr>
              <w:t>application.</w:t>
            </w:r>
          </w:p>
        </w:tc>
        <w:tc>
          <w:tcPr>
            <w:tcW w:w="1320" w:type="dxa"/>
            <w:tcBorders>
              <w:top w:val="single" w:sz="8" w:space="0" w:color="000000"/>
              <w:left w:val="single" w:sz="8" w:space="0" w:color="000000"/>
              <w:bottom w:val="single" w:sz="8" w:space="0" w:color="000000"/>
              <w:right w:val="single" w:sz="8" w:space="0" w:color="000000"/>
            </w:tcBorders>
          </w:tcPr>
          <w:p w14:paraId="331C8988" w14:textId="77777777" w:rsidR="00DA1CA4" w:rsidRDefault="00F97111">
            <w:pPr>
              <w:spacing w:before="6" w:after="0" w:line="264" w:lineRule="exact"/>
              <w:ind w:left="10"/>
            </w:pPr>
            <w:r>
              <w:rPr>
                <w:rFonts w:ascii="Times NR MT Pro" w:eastAsia="Times NR MT Pro" w:hAnsi="Times NR MT Pro" w:cs="Times NR MT Pro"/>
                <w:color w:val="000000"/>
                <w:spacing w:val="-5"/>
                <w:sz w:val="20"/>
                <w:szCs w:val="20"/>
              </w:rPr>
              <w:t>0–2.5 – Unable to relate search concepts with conversational agent.</w:t>
            </w:r>
          </w:p>
        </w:tc>
      </w:tr>
      <w:tr w:rsidR="00DA1CA4" w14:paraId="40A1F8F2" w14:textId="77777777">
        <w:trPr>
          <w:trHeight w:hRule="exact" w:val="1940"/>
        </w:trPr>
        <w:tc>
          <w:tcPr>
            <w:tcW w:w="1539" w:type="dxa"/>
            <w:tcBorders>
              <w:top w:val="single" w:sz="8" w:space="0" w:color="000000"/>
              <w:left w:val="single" w:sz="8" w:space="0" w:color="000000"/>
              <w:bottom w:val="single" w:sz="8" w:space="0" w:color="000000"/>
              <w:right w:val="single" w:sz="8" w:space="0" w:color="000000"/>
            </w:tcBorders>
          </w:tcPr>
          <w:p w14:paraId="4D2411D2" w14:textId="77777777" w:rsidR="00DA1CA4" w:rsidRDefault="00F97111">
            <w:pPr>
              <w:tabs>
                <w:tab w:val="left" w:pos="1316"/>
              </w:tabs>
              <w:spacing w:before="22" w:after="0" w:line="264" w:lineRule="exact"/>
              <w:ind w:left="24"/>
            </w:pPr>
            <w:r>
              <w:rPr>
                <w:rFonts w:ascii="Times NR MT Pro" w:eastAsia="Times NR MT Pro" w:hAnsi="Times NR MT Pro" w:cs="Times NR MT Pro"/>
                <w:color w:val="000000"/>
                <w:spacing w:val="-5"/>
                <w:sz w:val="20"/>
                <w:szCs w:val="20"/>
              </w:rPr>
              <w:t xml:space="preserve">Testing, </w:t>
            </w:r>
            <w:r>
              <w:br/>
            </w:r>
            <w:r>
              <w:rPr>
                <w:rFonts w:ascii="Times NR MT Pro" w:eastAsia="Times NR MT Pro" w:hAnsi="Times NR MT Pro" w:cs="Times NR MT Pro"/>
                <w:color w:val="000000"/>
                <w:spacing w:val="-5"/>
                <w:sz w:val="20"/>
                <w:szCs w:val="20"/>
              </w:rPr>
              <w:t xml:space="preserve">Evaluation </w:t>
            </w:r>
            <w:r>
              <w:t xml:space="preserve">   </w:t>
            </w:r>
            <w:r>
              <w:rPr>
                <w:rFonts w:ascii="Times NR MT Pro" w:eastAsia="Times NR MT Pro" w:hAnsi="Times NR MT Pro" w:cs="Times NR MT Pro"/>
                <w:color w:val="000000"/>
                <w:spacing w:val="1"/>
                <w:sz w:val="20"/>
                <w:szCs w:val="20"/>
              </w:rPr>
              <w:t xml:space="preserve">&amp; </w:t>
            </w:r>
            <w:r>
              <w:rPr>
                <w:rFonts w:ascii="Times NR MT Pro" w:eastAsia="Times NR MT Pro" w:hAnsi="Times NR MT Pro" w:cs="Times NR MT Pro"/>
                <w:color w:val="000000"/>
                <w:spacing w:val="-5"/>
                <w:sz w:val="20"/>
                <w:szCs w:val="20"/>
              </w:rPr>
              <w:t>Documentation</w:t>
            </w:r>
          </w:p>
        </w:tc>
        <w:tc>
          <w:tcPr>
            <w:tcW w:w="960" w:type="dxa"/>
            <w:tcBorders>
              <w:top w:val="single" w:sz="8" w:space="0" w:color="000000"/>
              <w:left w:val="single" w:sz="8" w:space="0" w:color="000000"/>
              <w:bottom w:val="single" w:sz="8" w:space="0" w:color="000000"/>
              <w:right w:val="single" w:sz="8" w:space="0" w:color="000000"/>
            </w:tcBorders>
          </w:tcPr>
          <w:p w14:paraId="7BCC723D" w14:textId="77777777" w:rsidR="00DA1CA4" w:rsidRDefault="00F97111">
            <w:pPr>
              <w:spacing w:before="64" w:after="0" w:line="222" w:lineRule="exact"/>
              <w:ind w:left="30"/>
            </w:pPr>
            <w:r>
              <w:rPr>
                <w:rFonts w:ascii="Times NR MT Pro" w:eastAsia="Times NR MT Pro" w:hAnsi="Times NR MT Pro" w:cs="Times NR MT Pro"/>
                <w:color w:val="000000"/>
                <w:sz w:val="20"/>
                <w:szCs w:val="20"/>
              </w:rPr>
              <w:t>10%</w:t>
            </w:r>
          </w:p>
        </w:tc>
        <w:tc>
          <w:tcPr>
            <w:tcW w:w="2560" w:type="dxa"/>
            <w:tcBorders>
              <w:top w:val="single" w:sz="8" w:space="0" w:color="000000"/>
              <w:left w:val="single" w:sz="8" w:space="0" w:color="000000"/>
              <w:bottom w:val="single" w:sz="8" w:space="0" w:color="000000"/>
              <w:right w:val="single" w:sz="8" w:space="0" w:color="000000"/>
            </w:tcBorders>
          </w:tcPr>
          <w:p w14:paraId="6D477CE7" w14:textId="77777777" w:rsidR="00DA1CA4" w:rsidRDefault="00F97111">
            <w:pPr>
              <w:spacing w:before="22" w:after="0" w:line="264" w:lineRule="exact"/>
              <w:ind w:left="30"/>
            </w:pPr>
            <w:r>
              <w:rPr>
                <w:rFonts w:ascii="Times NR MT Pro" w:eastAsia="Times NR MT Pro" w:hAnsi="Times NR MT Pro" w:cs="Times NR MT Pro"/>
                <w:color w:val="000000"/>
                <w:spacing w:val="-5"/>
                <w:sz w:val="20"/>
                <w:szCs w:val="20"/>
              </w:rPr>
              <w:t xml:space="preserve">10 – Performs comprehensive testing using multiple user </w:t>
            </w:r>
            <w:r>
              <w:br/>
            </w:r>
            <w:r>
              <w:rPr>
                <w:rFonts w:ascii="Times NR MT Pro" w:eastAsia="Times NR MT Pro" w:hAnsi="Times NR MT Pro" w:cs="Times NR MT Pro"/>
                <w:color w:val="000000"/>
                <w:spacing w:val="-5"/>
                <w:sz w:val="20"/>
                <w:szCs w:val="20"/>
              </w:rPr>
              <w:t xml:space="preserve">queries, evaluates accuracy, response quality, unknown </w:t>
            </w:r>
            <w:r>
              <w:br/>
            </w:r>
            <w:r>
              <w:rPr>
                <w:rFonts w:ascii="Times NR MT Pro" w:eastAsia="Times NR MT Pro" w:hAnsi="Times NR MT Pro" w:cs="Times NR MT Pro"/>
                <w:color w:val="000000"/>
                <w:spacing w:val="-5"/>
                <w:sz w:val="20"/>
                <w:szCs w:val="20"/>
              </w:rPr>
              <w:t>query handling, and suggests meaningful improvements.</w:t>
            </w:r>
          </w:p>
        </w:tc>
        <w:tc>
          <w:tcPr>
            <w:tcW w:w="1640" w:type="dxa"/>
            <w:tcBorders>
              <w:top w:val="single" w:sz="8" w:space="0" w:color="000000"/>
              <w:left w:val="single" w:sz="8" w:space="0" w:color="000000"/>
              <w:bottom w:val="single" w:sz="8" w:space="0" w:color="000000"/>
              <w:right w:val="single" w:sz="8" w:space="0" w:color="000000"/>
            </w:tcBorders>
          </w:tcPr>
          <w:p w14:paraId="6A8F95BD" w14:textId="77777777" w:rsidR="00DA1CA4" w:rsidRDefault="00F97111">
            <w:pPr>
              <w:spacing w:before="22" w:after="0" w:line="264" w:lineRule="exact"/>
              <w:ind w:left="36" w:right="144"/>
            </w:pPr>
            <w:r>
              <w:rPr>
                <w:rFonts w:ascii="Times NR MT Pro" w:eastAsia="Times NR MT Pro" w:hAnsi="Times NR MT Pro" w:cs="Times NR MT Pro"/>
                <w:color w:val="000000"/>
                <w:spacing w:val="-5"/>
                <w:sz w:val="20"/>
                <w:szCs w:val="20"/>
              </w:rPr>
              <w:t xml:space="preserve">7.5 – Performs adequate testing and provides </w:t>
            </w:r>
            <w:r>
              <w:br/>
            </w:r>
            <w:r>
              <w:rPr>
                <w:rFonts w:ascii="Times NR MT Pro" w:eastAsia="Times NR MT Pro" w:hAnsi="Times NR MT Pro" w:cs="Times NR MT Pro"/>
                <w:color w:val="000000"/>
                <w:spacing w:val="-5"/>
                <w:sz w:val="20"/>
                <w:szCs w:val="20"/>
              </w:rPr>
              <w:t>evaluation with minor gaps.</w:t>
            </w:r>
          </w:p>
        </w:tc>
        <w:tc>
          <w:tcPr>
            <w:tcW w:w="1460" w:type="dxa"/>
            <w:tcBorders>
              <w:top w:val="single" w:sz="8" w:space="0" w:color="000000"/>
              <w:left w:val="single" w:sz="8" w:space="0" w:color="000000"/>
              <w:bottom w:val="single" w:sz="8" w:space="0" w:color="000000"/>
              <w:right w:val="single" w:sz="8" w:space="0" w:color="000000"/>
            </w:tcBorders>
          </w:tcPr>
          <w:p w14:paraId="21705C30" w14:textId="77777777" w:rsidR="00DA1CA4" w:rsidRDefault="00F97111">
            <w:pPr>
              <w:spacing w:before="22" w:after="0" w:line="264" w:lineRule="exact"/>
              <w:ind w:left="30" w:right="144"/>
            </w:pPr>
            <w:r>
              <w:rPr>
                <w:rFonts w:ascii="Times NR MT Pro" w:eastAsia="Times NR MT Pro" w:hAnsi="Times NR MT Pro" w:cs="Times NR MT Pro"/>
                <w:color w:val="000000"/>
                <w:spacing w:val="-5"/>
                <w:sz w:val="20"/>
                <w:szCs w:val="20"/>
              </w:rPr>
              <w:t xml:space="preserve">5 – Conducts limited testing with basic </w:t>
            </w:r>
            <w:r>
              <w:br/>
            </w:r>
            <w:r>
              <w:rPr>
                <w:rFonts w:ascii="Times NR MT Pro" w:eastAsia="Times NR MT Pro" w:hAnsi="Times NR MT Pro" w:cs="Times NR MT Pro"/>
                <w:color w:val="000000"/>
                <w:spacing w:val="-5"/>
                <w:sz w:val="20"/>
                <w:szCs w:val="20"/>
              </w:rPr>
              <w:t>observations.</w:t>
            </w:r>
          </w:p>
        </w:tc>
        <w:tc>
          <w:tcPr>
            <w:tcW w:w="1320" w:type="dxa"/>
            <w:tcBorders>
              <w:top w:val="single" w:sz="8" w:space="0" w:color="000000"/>
              <w:left w:val="single" w:sz="8" w:space="0" w:color="000000"/>
              <w:bottom w:val="single" w:sz="8" w:space="0" w:color="000000"/>
              <w:right w:val="single" w:sz="8" w:space="0" w:color="000000"/>
            </w:tcBorders>
          </w:tcPr>
          <w:p w14:paraId="6E8D5FD2" w14:textId="77777777" w:rsidR="00DA1CA4" w:rsidRDefault="00F97111">
            <w:pPr>
              <w:spacing w:before="22" w:after="0" w:line="264" w:lineRule="exact"/>
              <w:ind w:left="10" w:right="288"/>
            </w:pPr>
            <w:r>
              <w:rPr>
                <w:rFonts w:ascii="Times NR MT Pro" w:eastAsia="Times NR MT Pro" w:hAnsi="Times NR MT Pro" w:cs="Times NR MT Pro"/>
                <w:color w:val="000000"/>
                <w:spacing w:val="-1"/>
                <w:sz w:val="20"/>
                <w:szCs w:val="20"/>
              </w:rPr>
              <w:t xml:space="preserve">0–2.5 – </w:t>
            </w:r>
            <w:r>
              <w:br/>
            </w:r>
            <w:r>
              <w:rPr>
                <w:rFonts w:ascii="Times NR MT Pro" w:eastAsia="Times NR MT Pro" w:hAnsi="Times NR MT Pro" w:cs="Times NR MT Pro"/>
                <w:color w:val="000000"/>
                <w:spacing w:val="-5"/>
                <w:sz w:val="20"/>
                <w:szCs w:val="20"/>
              </w:rPr>
              <w:t>Insufficient testing and evaluation.</w:t>
            </w:r>
          </w:p>
        </w:tc>
      </w:tr>
    </w:tbl>
    <w:p w14:paraId="20D826EB" w14:textId="77777777" w:rsidR="00DA1CA4" w:rsidRDefault="00F97111">
      <w:pPr>
        <w:spacing w:after="0" w:line="120" w:lineRule="exact"/>
        <w:rPr>
          <w:sz w:val="12"/>
        </w:rPr>
      </w:pPr>
      <w:r>
        <w:rPr>
          <w:sz w:val="12"/>
        </w:rPr>
        <w:t xml:space="preserve"> </w:t>
      </w:r>
    </w:p>
    <w:p w14:paraId="0656BF63" w14:textId="77777777" w:rsidR="006F3F8D" w:rsidRDefault="006F3F8D">
      <w:pPr>
        <w:spacing w:after="0" w:line="120" w:lineRule="exact"/>
        <w:rPr>
          <w:sz w:val="12"/>
        </w:rPr>
      </w:pPr>
    </w:p>
    <w:p w14:paraId="12092BEA" w14:textId="77777777" w:rsidR="006F3F8D" w:rsidRDefault="006F3F8D">
      <w:pPr>
        <w:spacing w:after="0" w:line="120" w:lineRule="exact"/>
        <w:rPr>
          <w:sz w:val="12"/>
        </w:rPr>
      </w:pPr>
    </w:p>
    <w:p w14:paraId="15A5DC2B" w14:textId="77777777" w:rsidR="006F3F8D" w:rsidRDefault="006F3F8D">
      <w:pPr>
        <w:spacing w:after="0" w:line="120" w:lineRule="exact"/>
        <w:rPr>
          <w:sz w:val="12"/>
        </w:rPr>
      </w:pPr>
    </w:p>
    <w:p w14:paraId="632DCF74" w14:textId="77777777" w:rsidR="006F3F8D" w:rsidRDefault="006F3F8D">
      <w:pPr>
        <w:spacing w:after="0" w:line="120" w:lineRule="exact"/>
        <w:rPr>
          <w:sz w:val="12"/>
        </w:rPr>
      </w:pPr>
    </w:p>
    <w:p w14:paraId="16C841AF" w14:textId="77777777" w:rsidR="006F3F8D" w:rsidRDefault="006F3F8D">
      <w:pPr>
        <w:spacing w:after="0" w:line="120" w:lineRule="exact"/>
        <w:rPr>
          <w:sz w:val="12"/>
        </w:rPr>
      </w:pPr>
    </w:p>
    <w:p w14:paraId="784B7565" w14:textId="77777777" w:rsidR="006F3F8D" w:rsidRDefault="006F3F8D">
      <w:pPr>
        <w:spacing w:after="0" w:line="120" w:lineRule="exact"/>
        <w:rPr>
          <w:sz w:val="12"/>
        </w:rPr>
      </w:pPr>
    </w:p>
    <w:p w14:paraId="11E8BE69" w14:textId="77777777" w:rsidR="006F3F8D" w:rsidRDefault="006F3F8D">
      <w:pPr>
        <w:spacing w:after="0" w:line="120" w:lineRule="exact"/>
        <w:rPr>
          <w:sz w:val="12"/>
        </w:rPr>
      </w:pPr>
    </w:p>
    <w:p w14:paraId="559F7EC9" w14:textId="77777777" w:rsidR="006F3F8D" w:rsidRDefault="006F3F8D">
      <w:pPr>
        <w:spacing w:after="0" w:line="120" w:lineRule="exact"/>
        <w:rPr>
          <w:sz w:val="12"/>
        </w:rPr>
      </w:pPr>
    </w:p>
    <w:p w14:paraId="5888FC32" w14:textId="77777777" w:rsidR="006F3F8D" w:rsidRDefault="006F3F8D">
      <w:pPr>
        <w:spacing w:after="0" w:line="120" w:lineRule="exact"/>
        <w:rPr>
          <w:sz w:val="12"/>
        </w:rPr>
      </w:pPr>
    </w:p>
    <w:p w14:paraId="1F62D450" w14:textId="77777777" w:rsidR="006F3F8D" w:rsidRDefault="006F3F8D">
      <w:pPr>
        <w:spacing w:after="0" w:line="120" w:lineRule="exact"/>
        <w:rPr>
          <w:sz w:val="12"/>
        </w:rPr>
      </w:pPr>
    </w:p>
    <w:p w14:paraId="694C6AA4" w14:textId="77777777" w:rsidR="006F3F8D" w:rsidRDefault="006F3F8D">
      <w:pPr>
        <w:spacing w:after="0" w:line="120" w:lineRule="exact"/>
        <w:rPr>
          <w:sz w:val="12"/>
        </w:rPr>
      </w:pPr>
    </w:p>
    <w:p w14:paraId="36100BEB" w14:textId="77777777" w:rsidR="006F3F8D" w:rsidRDefault="006F3F8D">
      <w:pPr>
        <w:spacing w:after="0" w:line="120" w:lineRule="exact"/>
        <w:rPr>
          <w:sz w:val="12"/>
        </w:rPr>
      </w:pPr>
    </w:p>
    <w:p w14:paraId="1E1EF569" w14:textId="77777777" w:rsidR="006F3F8D" w:rsidRDefault="006F3F8D">
      <w:pPr>
        <w:spacing w:after="0" w:line="120" w:lineRule="exact"/>
        <w:rPr>
          <w:sz w:val="12"/>
        </w:rPr>
      </w:pPr>
    </w:p>
    <w:p w14:paraId="7D8922BC" w14:textId="77777777" w:rsidR="006F3F8D" w:rsidRDefault="006F3F8D">
      <w:pPr>
        <w:spacing w:after="0" w:line="120" w:lineRule="exact"/>
        <w:rPr>
          <w:sz w:val="12"/>
        </w:rPr>
      </w:pPr>
    </w:p>
    <w:p w14:paraId="41B07644" w14:textId="77777777" w:rsidR="006F3F8D" w:rsidRDefault="006F3F8D">
      <w:pPr>
        <w:spacing w:after="0" w:line="120" w:lineRule="exact"/>
        <w:rPr>
          <w:sz w:val="12"/>
        </w:rPr>
      </w:pPr>
    </w:p>
    <w:p w14:paraId="41ACD96B" w14:textId="77777777" w:rsidR="006F3F8D" w:rsidRDefault="006F3F8D">
      <w:pPr>
        <w:spacing w:after="0" w:line="120" w:lineRule="exact"/>
        <w:rPr>
          <w:sz w:val="12"/>
        </w:rPr>
      </w:pPr>
    </w:p>
    <w:p w14:paraId="54091CAC" w14:textId="77777777" w:rsidR="006F3F8D" w:rsidRDefault="006F3F8D">
      <w:pPr>
        <w:spacing w:after="0" w:line="120" w:lineRule="exact"/>
        <w:rPr>
          <w:sz w:val="12"/>
        </w:rPr>
      </w:pPr>
    </w:p>
    <w:p w14:paraId="504394D4" w14:textId="77777777" w:rsidR="006F3F8D" w:rsidRDefault="006F3F8D">
      <w:pPr>
        <w:spacing w:after="0" w:line="120" w:lineRule="exact"/>
        <w:rPr>
          <w:sz w:val="12"/>
        </w:rPr>
      </w:pPr>
    </w:p>
    <w:p w14:paraId="6ECE415E" w14:textId="77777777" w:rsidR="006F3F8D" w:rsidRDefault="006F3F8D">
      <w:pPr>
        <w:spacing w:after="0" w:line="120" w:lineRule="exact"/>
        <w:rPr>
          <w:sz w:val="12"/>
        </w:rPr>
      </w:pPr>
    </w:p>
    <w:p w14:paraId="05366BC4" w14:textId="77777777" w:rsidR="00F81778" w:rsidRDefault="00F81778" w:rsidP="006F3F8D">
      <w:pPr>
        <w:spacing w:after="0"/>
        <w:jc w:val="both"/>
        <w:rPr>
          <w:sz w:val="12"/>
        </w:rPr>
      </w:pPr>
    </w:p>
    <w:p w14:paraId="3359A2F8" w14:textId="08DC4457" w:rsidR="006F3F8D" w:rsidRPr="00F81778" w:rsidRDefault="006F3F8D" w:rsidP="00F81778">
      <w:pPr>
        <w:spacing w:after="0"/>
        <w:jc w:val="center"/>
        <w:rPr>
          <w:rFonts w:ascii="Times New Roman" w:hAnsi="Times New Roman" w:cs="Times New Roman"/>
          <w:b/>
          <w:bCs/>
          <w:sz w:val="28"/>
          <w:szCs w:val="28"/>
          <w:lang w:val="en-IN"/>
        </w:rPr>
      </w:pPr>
      <w:r w:rsidRPr="00F81778">
        <w:rPr>
          <w:rFonts w:ascii="Times New Roman" w:hAnsi="Times New Roman" w:cs="Times New Roman"/>
          <w:b/>
          <w:bCs/>
          <w:sz w:val="28"/>
          <w:szCs w:val="28"/>
          <w:lang w:val="en-IN"/>
        </w:rPr>
        <w:lastRenderedPageBreak/>
        <w:t>Question 1: Problem Analysis and Agent Design</w:t>
      </w:r>
    </w:p>
    <w:p w14:paraId="10CDD76B" w14:textId="77777777" w:rsidR="006F3F8D" w:rsidRPr="00F81778" w:rsidRDefault="006F3F8D" w:rsidP="00F81778">
      <w:pPr>
        <w:spacing w:after="0"/>
        <w:jc w:val="center"/>
        <w:rPr>
          <w:rFonts w:ascii="Times New Roman" w:hAnsi="Times New Roman" w:cs="Times New Roman"/>
          <w:b/>
          <w:bCs/>
          <w:sz w:val="28"/>
          <w:szCs w:val="28"/>
          <w:lang w:val="en-IN"/>
        </w:rPr>
      </w:pPr>
      <w:r w:rsidRPr="00F81778">
        <w:rPr>
          <w:rFonts w:ascii="Times New Roman" w:hAnsi="Times New Roman" w:cs="Times New Roman"/>
          <w:b/>
          <w:bCs/>
          <w:sz w:val="28"/>
          <w:szCs w:val="28"/>
          <w:lang w:val="en-IN"/>
        </w:rPr>
        <w:t>Title</w:t>
      </w:r>
    </w:p>
    <w:p w14:paraId="43CDD6BF" w14:textId="77777777" w:rsidR="006F3F8D" w:rsidRPr="00F81778" w:rsidRDefault="006F3F8D" w:rsidP="00F81778">
      <w:pPr>
        <w:spacing w:after="0"/>
        <w:jc w:val="center"/>
        <w:rPr>
          <w:rFonts w:ascii="Times New Roman" w:hAnsi="Times New Roman" w:cs="Times New Roman"/>
          <w:b/>
          <w:bCs/>
          <w:sz w:val="28"/>
          <w:szCs w:val="28"/>
          <w:lang w:val="en-IN"/>
        </w:rPr>
      </w:pPr>
      <w:r w:rsidRPr="00F81778">
        <w:rPr>
          <w:rFonts w:ascii="Times New Roman" w:hAnsi="Times New Roman" w:cs="Times New Roman"/>
          <w:b/>
          <w:bCs/>
          <w:sz w:val="28"/>
          <w:szCs w:val="28"/>
          <w:lang w:val="en-IN"/>
        </w:rPr>
        <w:t>AI-Based Student Support Assistant Using Dialogflow</w:t>
      </w:r>
    </w:p>
    <w:p w14:paraId="4AB4440A" w14:textId="0AE7A364" w:rsidR="006F3F8D" w:rsidRPr="006F3F8D" w:rsidRDefault="006F3F8D" w:rsidP="00F81778">
      <w:pPr>
        <w:spacing w:after="0"/>
        <w:jc w:val="center"/>
        <w:rPr>
          <w:rFonts w:ascii="Times New Roman" w:hAnsi="Times New Roman" w:cs="Times New Roman"/>
          <w:sz w:val="24"/>
          <w:szCs w:val="24"/>
          <w:lang w:val="en-IN"/>
        </w:rPr>
      </w:pPr>
    </w:p>
    <w:p w14:paraId="00A307A2"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1. Problem Analysis</w:t>
      </w:r>
    </w:p>
    <w:p w14:paraId="096876B8" w14:textId="77777777" w:rsidR="006F3F8D" w:rsidRPr="006F3F8D" w:rsidRDefault="006F3F8D" w:rsidP="00F81778">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In educational institutions, students frequently need information related to course registration, examination schedules, attendance records, fee payments, library timings, hostel facilities, and other campus services. Traditionally, students obtain this information by visiting the administrative office, making phone calls, or sending emails. These methods consume time and increase the workload of university staff. During admission periods, examinations, and registration weeks, the number of student queries increases significantly, making it difficult for staff to respond quickly.</w:t>
      </w:r>
    </w:p>
    <w:p w14:paraId="015DA2A7" w14:textId="40112284" w:rsidR="006F3F8D" w:rsidRDefault="006F3F8D" w:rsidP="00F81778">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As a result, students experience delays in receiving information, while administrative departments spend considerable time answering repetitive questions. Therefore, an automated support system is required to provide quick, reliable, and continuous assistance.</w:t>
      </w:r>
    </w:p>
    <w:p w14:paraId="2150D736" w14:textId="77777777" w:rsidR="006F3F8D" w:rsidRPr="006F3F8D" w:rsidRDefault="006F3F8D" w:rsidP="006F3F8D">
      <w:pPr>
        <w:spacing w:after="0"/>
        <w:jc w:val="both"/>
        <w:rPr>
          <w:rFonts w:ascii="Times New Roman" w:hAnsi="Times New Roman" w:cs="Times New Roman"/>
          <w:sz w:val="24"/>
          <w:szCs w:val="24"/>
          <w:lang w:val="en-IN"/>
        </w:rPr>
      </w:pPr>
    </w:p>
    <w:p w14:paraId="00359ADB"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2. How Artificial Intelligence Solves the Problem</w:t>
      </w:r>
    </w:p>
    <w:p w14:paraId="2382658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Artificial Intelligence (AI) provides an intelligent solution through a </w:t>
      </w:r>
      <w:r w:rsidRPr="006F3F8D">
        <w:rPr>
          <w:rFonts w:ascii="Times New Roman" w:hAnsi="Times New Roman" w:cs="Times New Roman"/>
          <w:b/>
          <w:bCs/>
          <w:sz w:val="24"/>
          <w:szCs w:val="24"/>
          <w:lang w:val="en-IN"/>
        </w:rPr>
        <w:t>chatbot</w:t>
      </w:r>
      <w:r w:rsidRPr="006F3F8D">
        <w:rPr>
          <w:rFonts w:ascii="Times New Roman" w:hAnsi="Times New Roman" w:cs="Times New Roman"/>
          <w:sz w:val="24"/>
          <w:szCs w:val="24"/>
          <w:lang w:val="en-IN"/>
        </w:rPr>
        <w:t xml:space="preserve"> developed using </w:t>
      </w:r>
      <w:r w:rsidRPr="006F3F8D">
        <w:rPr>
          <w:rFonts w:ascii="Times New Roman" w:hAnsi="Times New Roman" w:cs="Times New Roman"/>
          <w:b/>
          <w:bCs/>
          <w:sz w:val="24"/>
          <w:szCs w:val="24"/>
          <w:lang w:val="en-IN"/>
        </w:rPr>
        <w:t>Google Dialogflow</w:t>
      </w:r>
      <w:r w:rsidRPr="006F3F8D">
        <w:rPr>
          <w:rFonts w:ascii="Times New Roman" w:hAnsi="Times New Roman" w:cs="Times New Roman"/>
          <w:sz w:val="24"/>
          <w:szCs w:val="24"/>
          <w:lang w:val="en-IN"/>
        </w:rPr>
        <w:t xml:space="preserve">. The chatbot uses </w:t>
      </w:r>
      <w:r w:rsidRPr="006F3F8D">
        <w:rPr>
          <w:rFonts w:ascii="Times New Roman" w:hAnsi="Times New Roman" w:cs="Times New Roman"/>
          <w:b/>
          <w:bCs/>
          <w:sz w:val="24"/>
          <w:szCs w:val="24"/>
          <w:lang w:val="en-IN"/>
        </w:rPr>
        <w:t>Natural Language Processing (NLP)</w:t>
      </w:r>
      <w:r w:rsidRPr="006F3F8D">
        <w:rPr>
          <w:rFonts w:ascii="Times New Roman" w:hAnsi="Times New Roman" w:cs="Times New Roman"/>
          <w:sz w:val="24"/>
          <w:szCs w:val="24"/>
          <w:lang w:val="en-IN"/>
        </w:rPr>
        <w:t xml:space="preserve"> to understand the student's question in everyday language.</w:t>
      </w:r>
    </w:p>
    <w:p w14:paraId="5C7E3FA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AI system performs the following functions:</w:t>
      </w:r>
    </w:p>
    <w:p w14:paraId="725C3A7F" w14:textId="77777777" w:rsidR="006F3F8D" w:rsidRPr="006F3F8D" w:rsidRDefault="006F3F8D" w:rsidP="00D3635F">
      <w:pPr>
        <w:numPr>
          <w:ilvl w:val="0"/>
          <w:numId w:val="8"/>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Understands questions written in natural language. </w:t>
      </w:r>
    </w:p>
    <w:p w14:paraId="573D2068" w14:textId="77777777" w:rsidR="006F3F8D" w:rsidRPr="006F3F8D" w:rsidRDefault="006F3F8D" w:rsidP="00D3635F">
      <w:pPr>
        <w:numPr>
          <w:ilvl w:val="0"/>
          <w:numId w:val="8"/>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Identifies the user's </w:t>
      </w:r>
      <w:r w:rsidRPr="006F3F8D">
        <w:rPr>
          <w:rFonts w:ascii="Times New Roman" w:hAnsi="Times New Roman" w:cs="Times New Roman"/>
          <w:b/>
          <w:bCs/>
          <w:sz w:val="24"/>
          <w:szCs w:val="24"/>
          <w:lang w:val="en-IN"/>
        </w:rPr>
        <w:t>intent</w:t>
      </w:r>
      <w:r w:rsidRPr="006F3F8D">
        <w:rPr>
          <w:rFonts w:ascii="Times New Roman" w:hAnsi="Times New Roman" w:cs="Times New Roman"/>
          <w:sz w:val="24"/>
          <w:szCs w:val="24"/>
          <w:lang w:val="en-IN"/>
        </w:rPr>
        <w:t xml:space="preserve"> (what the student wants). </w:t>
      </w:r>
    </w:p>
    <w:p w14:paraId="5F1122CD" w14:textId="77777777" w:rsidR="006F3F8D" w:rsidRPr="006F3F8D" w:rsidRDefault="006F3F8D" w:rsidP="00D3635F">
      <w:pPr>
        <w:numPr>
          <w:ilvl w:val="0"/>
          <w:numId w:val="8"/>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Extracts important information (</w:t>
      </w:r>
      <w:r w:rsidRPr="006F3F8D">
        <w:rPr>
          <w:rFonts w:ascii="Times New Roman" w:hAnsi="Times New Roman" w:cs="Times New Roman"/>
          <w:b/>
          <w:bCs/>
          <w:sz w:val="24"/>
          <w:szCs w:val="24"/>
          <w:lang w:val="en-IN"/>
        </w:rPr>
        <w:t>entities</w:t>
      </w:r>
      <w:r w:rsidRPr="006F3F8D">
        <w:rPr>
          <w:rFonts w:ascii="Times New Roman" w:hAnsi="Times New Roman" w:cs="Times New Roman"/>
          <w:sz w:val="24"/>
          <w:szCs w:val="24"/>
          <w:lang w:val="en-IN"/>
        </w:rPr>
        <w:t xml:space="preserve">) such as course names or campus services. </w:t>
      </w:r>
    </w:p>
    <w:p w14:paraId="2F70F754" w14:textId="77777777" w:rsidR="006F3F8D" w:rsidRPr="006F3F8D" w:rsidRDefault="006F3F8D" w:rsidP="00D3635F">
      <w:pPr>
        <w:numPr>
          <w:ilvl w:val="0"/>
          <w:numId w:val="8"/>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Matches the query with the appropriate response. </w:t>
      </w:r>
    </w:p>
    <w:p w14:paraId="1BCD17BA" w14:textId="77777777" w:rsidR="006F3F8D" w:rsidRPr="006F3F8D" w:rsidRDefault="006F3F8D" w:rsidP="00D3635F">
      <w:pPr>
        <w:numPr>
          <w:ilvl w:val="0"/>
          <w:numId w:val="8"/>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Provides instant answers without human intervention. </w:t>
      </w:r>
    </w:p>
    <w:p w14:paraId="2613F59E" w14:textId="77777777" w:rsidR="006F3F8D" w:rsidRPr="006F3F8D" w:rsidRDefault="006F3F8D" w:rsidP="00D3635F">
      <w:pPr>
        <w:numPr>
          <w:ilvl w:val="0"/>
          <w:numId w:val="8"/>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Learns to recognize different ways of asking the same question through training phrases. </w:t>
      </w:r>
    </w:p>
    <w:p w14:paraId="4AF51741" w14:textId="4A1BDF8F" w:rsid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Using AI improves response speed, reduces manual work, and provides consistent information to students at any time of the day.</w:t>
      </w:r>
    </w:p>
    <w:p w14:paraId="1F7123B3" w14:textId="77777777" w:rsidR="006F3F8D" w:rsidRPr="006F3F8D" w:rsidRDefault="006F3F8D" w:rsidP="006F3F8D">
      <w:pPr>
        <w:spacing w:after="0"/>
        <w:jc w:val="both"/>
        <w:rPr>
          <w:rFonts w:ascii="Times New Roman" w:hAnsi="Times New Roman" w:cs="Times New Roman"/>
          <w:sz w:val="24"/>
          <w:szCs w:val="24"/>
          <w:lang w:val="en-IN"/>
        </w:rPr>
      </w:pPr>
    </w:p>
    <w:p w14:paraId="3789E651" w14:textId="77777777"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3. Objective of the Conversational Agent</w:t>
      </w:r>
    </w:p>
    <w:p w14:paraId="405572C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main objective of the Student Support Assistant is to provide an intelligent, automated, and user-friendly support system for students.</w:t>
      </w:r>
    </w:p>
    <w:p w14:paraId="29208BA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objectives are:</w:t>
      </w:r>
    </w:p>
    <w:p w14:paraId="609AD704" w14:textId="77777777" w:rsidR="006F3F8D" w:rsidRPr="006F3F8D" w:rsidRDefault="006F3F8D" w:rsidP="00D3635F">
      <w:pPr>
        <w:numPr>
          <w:ilvl w:val="0"/>
          <w:numId w:val="9"/>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provide </w:t>
      </w:r>
      <w:r w:rsidRPr="006F3F8D">
        <w:rPr>
          <w:rFonts w:ascii="Times New Roman" w:hAnsi="Times New Roman" w:cs="Times New Roman"/>
          <w:b/>
          <w:bCs/>
          <w:sz w:val="24"/>
          <w:szCs w:val="24"/>
          <w:lang w:val="en-IN"/>
        </w:rPr>
        <w:t>24×7 student support</w:t>
      </w:r>
      <w:r w:rsidRPr="006F3F8D">
        <w:rPr>
          <w:rFonts w:ascii="Times New Roman" w:hAnsi="Times New Roman" w:cs="Times New Roman"/>
          <w:sz w:val="24"/>
          <w:szCs w:val="24"/>
          <w:lang w:val="en-IN"/>
        </w:rPr>
        <w:t xml:space="preserve">. </w:t>
      </w:r>
    </w:p>
    <w:p w14:paraId="1198B089" w14:textId="13537D83" w:rsidR="00D3635F" w:rsidRPr="00D3635F" w:rsidRDefault="006F3F8D" w:rsidP="00D3635F">
      <w:pPr>
        <w:numPr>
          <w:ilvl w:val="0"/>
          <w:numId w:val="9"/>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answer frequently asked questions instantly. </w:t>
      </w:r>
    </w:p>
    <w:p w14:paraId="0440438E" w14:textId="77777777" w:rsidR="006F3F8D" w:rsidRPr="006F3F8D" w:rsidRDefault="006F3F8D" w:rsidP="00D3635F">
      <w:pPr>
        <w:numPr>
          <w:ilvl w:val="0"/>
          <w:numId w:val="9"/>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lastRenderedPageBreak/>
        <w:t xml:space="preserve">To reduce the workload of university staff. </w:t>
      </w:r>
    </w:p>
    <w:p w14:paraId="306C5C8E" w14:textId="77777777" w:rsidR="006F3F8D" w:rsidRPr="006F3F8D" w:rsidRDefault="006F3F8D" w:rsidP="00D3635F">
      <w:pPr>
        <w:numPr>
          <w:ilvl w:val="0"/>
          <w:numId w:val="9"/>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improve communication between students and the institution. </w:t>
      </w:r>
    </w:p>
    <w:p w14:paraId="48276F61" w14:textId="77777777"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increase the speed and accuracy of information delivery. </w:t>
      </w:r>
    </w:p>
    <w:p w14:paraId="1953324D" w14:textId="087641EB" w:rsidR="006F3F8D" w:rsidRPr="006F3F8D" w:rsidRDefault="006F3F8D" w:rsidP="006F3F8D">
      <w:pPr>
        <w:numPr>
          <w:ilvl w:val="0"/>
          <w:numId w:val="9"/>
        </w:numPr>
        <w:spacing w:after="0"/>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To improve the overall student experience. </w:t>
      </w:r>
    </w:p>
    <w:p w14:paraId="58A39CEB" w14:textId="77777777" w:rsidR="00D3635F" w:rsidRDefault="00D3635F" w:rsidP="006F3F8D">
      <w:pPr>
        <w:spacing w:after="0"/>
        <w:jc w:val="both"/>
        <w:rPr>
          <w:rFonts w:ascii="Times New Roman" w:hAnsi="Times New Roman" w:cs="Times New Roman"/>
          <w:b/>
          <w:bCs/>
          <w:sz w:val="24"/>
          <w:szCs w:val="24"/>
          <w:lang w:val="en-IN"/>
        </w:rPr>
      </w:pPr>
    </w:p>
    <w:p w14:paraId="27BD856C" w14:textId="0502D49F" w:rsidR="006F3F8D" w:rsidRPr="006F3F8D" w:rsidRDefault="006F3F8D" w:rsidP="006F3F8D">
      <w:pPr>
        <w:spacing w:after="0"/>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4. Users</w:t>
      </w:r>
    </w:p>
    <w:p w14:paraId="2CB444B8"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conversational agent is designed for different types of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7512"/>
      </w:tblGrid>
      <w:tr w:rsidR="006F3F8D" w:rsidRPr="006F3F8D" w14:paraId="11C58C30" w14:textId="77777777">
        <w:trPr>
          <w:tblHeader/>
          <w:tblCellSpacing w:w="15" w:type="dxa"/>
        </w:trPr>
        <w:tc>
          <w:tcPr>
            <w:tcW w:w="0" w:type="auto"/>
            <w:vAlign w:val="center"/>
            <w:hideMark/>
          </w:tcPr>
          <w:p w14:paraId="1ABD216F"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User</w:t>
            </w:r>
          </w:p>
        </w:tc>
        <w:tc>
          <w:tcPr>
            <w:tcW w:w="0" w:type="auto"/>
            <w:vAlign w:val="center"/>
            <w:hideMark/>
          </w:tcPr>
          <w:p w14:paraId="64B869F3"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Purpose</w:t>
            </w:r>
          </w:p>
        </w:tc>
      </w:tr>
      <w:tr w:rsidR="006F3F8D" w:rsidRPr="006F3F8D" w14:paraId="7C645814" w14:textId="77777777">
        <w:trPr>
          <w:tblCellSpacing w:w="15" w:type="dxa"/>
        </w:trPr>
        <w:tc>
          <w:tcPr>
            <w:tcW w:w="0" w:type="auto"/>
            <w:vAlign w:val="center"/>
            <w:hideMark/>
          </w:tcPr>
          <w:p w14:paraId="629FB90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Students</w:t>
            </w:r>
          </w:p>
        </w:tc>
        <w:tc>
          <w:tcPr>
            <w:tcW w:w="0" w:type="auto"/>
            <w:vAlign w:val="center"/>
            <w:hideMark/>
          </w:tcPr>
          <w:p w14:paraId="248AD04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Ask questions about registration, attendance, exams, fees, and campus services.</w:t>
            </w:r>
          </w:p>
        </w:tc>
      </w:tr>
      <w:tr w:rsidR="006F3F8D" w:rsidRPr="006F3F8D" w14:paraId="540AD455" w14:textId="77777777">
        <w:trPr>
          <w:tblCellSpacing w:w="15" w:type="dxa"/>
        </w:trPr>
        <w:tc>
          <w:tcPr>
            <w:tcW w:w="0" w:type="auto"/>
            <w:vAlign w:val="center"/>
            <w:hideMark/>
          </w:tcPr>
          <w:p w14:paraId="3093EAE2"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Faculty (Optional)</w:t>
            </w:r>
          </w:p>
        </w:tc>
        <w:tc>
          <w:tcPr>
            <w:tcW w:w="0" w:type="auto"/>
            <w:vAlign w:val="center"/>
            <w:hideMark/>
          </w:tcPr>
          <w:p w14:paraId="35A69E11"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View schedules or provide academic information.</w:t>
            </w:r>
          </w:p>
        </w:tc>
      </w:tr>
      <w:tr w:rsidR="006F3F8D" w:rsidRPr="006F3F8D" w14:paraId="2F291E30" w14:textId="77777777">
        <w:trPr>
          <w:tblCellSpacing w:w="15" w:type="dxa"/>
        </w:trPr>
        <w:tc>
          <w:tcPr>
            <w:tcW w:w="0" w:type="auto"/>
            <w:vAlign w:val="center"/>
            <w:hideMark/>
          </w:tcPr>
          <w:p w14:paraId="3E8098C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Administrative Staff</w:t>
            </w:r>
          </w:p>
        </w:tc>
        <w:tc>
          <w:tcPr>
            <w:tcW w:w="0" w:type="auto"/>
            <w:vAlign w:val="center"/>
            <w:hideMark/>
          </w:tcPr>
          <w:p w14:paraId="667199E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Monitor chatbot performance and update responses when required.</w:t>
            </w:r>
          </w:p>
        </w:tc>
      </w:tr>
    </w:tbl>
    <w:p w14:paraId="5777DBEC" w14:textId="3BCB9496" w:rsidR="006F3F8D" w:rsidRPr="006F3F8D" w:rsidRDefault="006F3F8D" w:rsidP="00D3635F">
      <w:pPr>
        <w:spacing w:after="0" w:line="360" w:lineRule="auto"/>
        <w:jc w:val="both"/>
        <w:rPr>
          <w:rFonts w:ascii="Times New Roman" w:hAnsi="Times New Roman" w:cs="Times New Roman"/>
          <w:sz w:val="24"/>
          <w:szCs w:val="24"/>
          <w:lang w:val="en-IN"/>
        </w:rPr>
      </w:pPr>
    </w:p>
    <w:p w14:paraId="2C3CC753"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5. Environment</w:t>
      </w:r>
    </w:p>
    <w:p w14:paraId="32B785C8"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operates in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449"/>
      </w:tblGrid>
      <w:tr w:rsidR="006F3F8D" w:rsidRPr="006F3F8D" w14:paraId="57FFFB66" w14:textId="77777777">
        <w:trPr>
          <w:tblHeader/>
          <w:tblCellSpacing w:w="15" w:type="dxa"/>
        </w:trPr>
        <w:tc>
          <w:tcPr>
            <w:tcW w:w="0" w:type="auto"/>
            <w:vAlign w:val="center"/>
            <w:hideMark/>
          </w:tcPr>
          <w:p w14:paraId="45942033"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Component</w:t>
            </w:r>
          </w:p>
        </w:tc>
        <w:tc>
          <w:tcPr>
            <w:tcW w:w="0" w:type="auto"/>
            <w:vAlign w:val="center"/>
            <w:hideMark/>
          </w:tcPr>
          <w:p w14:paraId="5EA4167F"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Description</w:t>
            </w:r>
          </w:p>
        </w:tc>
      </w:tr>
      <w:tr w:rsidR="006F3F8D" w:rsidRPr="006F3F8D" w14:paraId="7F5095B1" w14:textId="77777777">
        <w:trPr>
          <w:tblCellSpacing w:w="15" w:type="dxa"/>
        </w:trPr>
        <w:tc>
          <w:tcPr>
            <w:tcW w:w="0" w:type="auto"/>
            <w:vAlign w:val="center"/>
            <w:hideMark/>
          </w:tcPr>
          <w:p w14:paraId="125C5C29"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Platform</w:t>
            </w:r>
          </w:p>
        </w:tc>
        <w:tc>
          <w:tcPr>
            <w:tcW w:w="0" w:type="auto"/>
            <w:vAlign w:val="center"/>
            <w:hideMark/>
          </w:tcPr>
          <w:p w14:paraId="7C485E2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Google Dialogflow ES</w:t>
            </w:r>
          </w:p>
        </w:tc>
      </w:tr>
      <w:tr w:rsidR="006F3F8D" w:rsidRPr="006F3F8D" w14:paraId="12E773D9" w14:textId="77777777">
        <w:trPr>
          <w:tblCellSpacing w:w="15" w:type="dxa"/>
        </w:trPr>
        <w:tc>
          <w:tcPr>
            <w:tcW w:w="0" w:type="auto"/>
            <w:vAlign w:val="center"/>
            <w:hideMark/>
          </w:tcPr>
          <w:p w14:paraId="518BA90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Technology</w:t>
            </w:r>
          </w:p>
        </w:tc>
        <w:tc>
          <w:tcPr>
            <w:tcW w:w="0" w:type="auto"/>
            <w:vAlign w:val="center"/>
            <w:hideMark/>
          </w:tcPr>
          <w:p w14:paraId="75DF4F0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Artificial Intelligence</w:t>
            </w:r>
          </w:p>
        </w:tc>
      </w:tr>
      <w:tr w:rsidR="006F3F8D" w:rsidRPr="006F3F8D" w14:paraId="1081A8B6" w14:textId="77777777">
        <w:trPr>
          <w:tblCellSpacing w:w="15" w:type="dxa"/>
        </w:trPr>
        <w:tc>
          <w:tcPr>
            <w:tcW w:w="0" w:type="auto"/>
            <w:vAlign w:val="center"/>
            <w:hideMark/>
          </w:tcPr>
          <w:p w14:paraId="5453F73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AI Technique</w:t>
            </w:r>
          </w:p>
        </w:tc>
        <w:tc>
          <w:tcPr>
            <w:tcW w:w="0" w:type="auto"/>
            <w:vAlign w:val="center"/>
            <w:hideMark/>
          </w:tcPr>
          <w:p w14:paraId="343FD95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Natural Language Processing (NLP)</w:t>
            </w:r>
          </w:p>
        </w:tc>
      </w:tr>
      <w:tr w:rsidR="006F3F8D" w:rsidRPr="006F3F8D" w14:paraId="2A2B1B3F" w14:textId="77777777">
        <w:trPr>
          <w:tblCellSpacing w:w="15" w:type="dxa"/>
        </w:trPr>
        <w:tc>
          <w:tcPr>
            <w:tcW w:w="0" w:type="auto"/>
            <w:vAlign w:val="center"/>
            <w:hideMark/>
          </w:tcPr>
          <w:p w14:paraId="59321A3E"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Devices</w:t>
            </w:r>
          </w:p>
        </w:tc>
        <w:tc>
          <w:tcPr>
            <w:tcW w:w="0" w:type="auto"/>
            <w:vAlign w:val="center"/>
            <w:hideMark/>
          </w:tcPr>
          <w:p w14:paraId="7225AB5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Mobile Phones, Laptops, Desktop Computers</w:t>
            </w:r>
          </w:p>
        </w:tc>
      </w:tr>
      <w:tr w:rsidR="006F3F8D" w:rsidRPr="006F3F8D" w14:paraId="3F1BDEB9" w14:textId="77777777">
        <w:trPr>
          <w:tblCellSpacing w:w="15" w:type="dxa"/>
        </w:trPr>
        <w:tc>
          <w:tcPr>
            <w:tcW w:w="0" w:type="auto"/>
            <w:vAlign w:val="center"/>
            <w:hideMark/>
          </w:tcPr>
          <w:p w14:paraId="52C1166E"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Operating System</w:t>
            </w:r>
          </w:p>
        </w:tc>
        <w:tc>
          <w:tcPr>
            <w:tcW w:w="0" w:type="auto"/>
            <w:vAlign w:val="center"/>
            <w:hideMark/>
          </w:tcPr>
          <w:p w14:paraId="54864BEE"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Windows, Linux, Android, iOS</w:t>
            </w:r>
          </w:p>
        </w:tc>
      </w:tr>
      <w:tr w:rsidR="006F3F8D" w:rsidRPr="006F3F8D" w14:paraId="0DDDDE52" w14:textId="77777777">
        <w:trPr>
          <w:tblCellSpacing w:w="15" w:type="dxa"/>
        </w:trPr>
        <w:tc>
          <w:tcPr>
            <w:tcW w:w="0" w:type="auto"/>
            <w:vAlign w:val="center"/>
            <w:hideMark/>
          </w:tcPr>
          <w:p w14:paraId="2B3C435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Internet</w:t>
            </w:r>
          </w:p>
        </w:tc>
        <w:tc>
          <w:tcPr>
            <w:tcW w:w="0" w:type="auto"/>
            <w:vAlign w:val="center"/>
            <w:hideMark/>
          </w:tcPr>
          <w:p w14:paraId="41EF215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Required for chatbot communication</w:t>
            </w:r>
          </w:p>
        </w:tc>
      </w:tr>
    </w:tbl>
    <w:p w14:paraId="13A6A49E" w14:textId="0C100B86" w:rsidR="006F3F8D" w:rsidRPr="006F3F8D" w:rsidRDefault="006F3F8D" w:rsidP="00D3635F">
      <w:pPr>
        <w:spacing w:after="0" w:line="360" w:lineRule="auto"/>
        <w:jc w:val="both"/>
        <w:rPr>
          <w:rFonts w:ascii="Times New Roman" w:hAnsi="Times New Roman" w:cs="Times New Roman"/>
          <w:sz w:val="24"/>
          <w:szCs w:val="24"/>
          <w:lang w:val="en-IN"/>
        </w:rPr>
      </w:pPr>
    </w:p>
    <w:p w14:paraId="7B05F70B"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6. Inputs</w:t>
      </w:r>
    </w:p>
    <w:p w14:paraId="2EE3634C"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accepts text or voice queries from students.</w:t>
      </w:r>
    </w:p>
    <w:p w14:paraId="64652FA7"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Inputs</w:t>
      </w:r>
    </w:p>
    <w:p w14:paraId="18E1F9BB" w14:textId="77777777" w:rsidR="006F3F8D" w:rsidRPr="006F3F8D" w:rsidRDefault="006F3F8D" w:rsidP="00D3635F">
      <w:pPr>
        <w:numPr>
          <w:ilvl w:val="0"/>
          <w:numId w:val="10"/>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Register me for the AI course. </w:t>
      </w:r>
    </w:p>
    <w:p w14:paraId="3036292A" w14:textId="77777777" w:rsidR="006F3F8D" w:rsidRPr="006F3F8D" w:rsidRDefault="006F3F8D" w:rsidP="00D3635F">
      <w:pPr>
        <w:numPr>
          <w:ilvl w:val="0"/>
          <w:numId w:val="10"/>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When is my semester examination? </w:t>
      </w:r>
    </w:p>
    <w:p w14:paraId="28D60CDF" w14:textId="77777777" w:rsidR="006F3F8D" w:rsidRPr="006F3F8D" w:rsidRDefault="006F3F8D" w:rsidP="00D3635F">
      <w:pPr>
        <w:numPr>
          <w:ilvl w:val="0"/>
          <w:numId w:val="10"/>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Show my attendance percentage. </w:t>
      </w:r>
    </w:p>
    <w:p w14:paraId="36B88DF8" w14:textId="77777777" w:rsidR="006F3F8D" w:rsidRPr="006F3F8D" w:rsidRDefault="006F3F8D" w:rsidP="00D3635F">
      <w:pPr>
        <w:numPr>
          <w:ilvl w:val="0"/>
          <w:numId w:val="10"/>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What are the library timings? </w:t>
      </w:r>
    </w:p>
    <w:p w14:paraId="612B3D75" w14:textId="77777777" w:rsidR="006F3F8D" w:rsidRPr="006F3F8D" w:rsidRDefault="006F3F8D" w:rsidP="00D3635F">
      <w:pPr>
        <w:numPr>
          <w:ilvl w:val="0"/>
          <w:numId w:val="10"/>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Where is the hostel office? </w:t>
      </w:r>
    </w:p>
    <w:p w14:paraId="7446C8BD" w14:textId="77777777" w:rsidR="00D3635F" w:rsidRDefault="006F3F8D" w:rsidP="00D3635F">
      <w:pPr>
        <w:numPr>
          <w:ilvl w:val="0"/>
          <w:numId w:val="10"/>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How can I pay my semester fee? </w:t>
      </w:r>
    </w:p>
    <w:p w14:paraId="05EB1A68" w14:textId="14B80FE7" w:rsidR="006F3F8D" w:rsidRPr="00D3635F" w:rsidRDefault="006F3F8D" w:rsidP="00D3635F">
      <w:pPr>
        <w:spacing w:after="0" w:line="360" w:lineRule="auto"/>
        <w:jc w:val="both"/>
        <w:rPr>
          <w:rFonts w:ascii="Times New Roman" w:hAnsi="Times New Roman" w:cs="Times New Roman"/>
          <w:sz w:val="24"/>
          <w:szCs w:val="24"/>
          <w:lang w:val="en-IN"/>
        </w:rPr>
      </w:pPr>
      <w:r w:rsidRPr="00D3635F">
        <w:rPr>
          <w:rFonts w:ascii="Times New Roman" w:hAnsi="Times New Roman" w:cs="Times New Roman"/>
          <w:b/>
          <w:bCs/>
          <w:sz w:val="24"/>
          <w:szCs w:val="24"/>
          <w:lang w:val="en-IN"/>
        </w:rPr>
        <w:lastRenderedPageBreak/>
        <w:t>7. Outputs</w:t>
      </w:r>
    </w:p>
    <w:p w14:paraId="2760B69D"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generates meaningful responses based on the user's request.</w:t>
      </w:r>
    </w:p>
    <w:p w14:paraId="444A6CAB"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Outputs</w:t>
      </w:r>
    </w:p>
    <w:p w14:paraId="7637A878"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Course registration details. </w:t>
      </w:r>
    </w:p>
    <w:p w14:paraId="50470751"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Examination timetable. </w:t>
      </w:r>
    </w:p>
    <w:p w14:paraId="4FF094DA"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information. </w:t>
      </w:r>
    </w:p>
    <w:p w14:paraId="5B8B54A6"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Fee payment instructions. </w:t>
      </w:r>
    </w:p>
    <w:p w14:paraId="0B3B3BE6"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Library timings. </w:t>
      </w:r>
    </w:p>
    <w:p w14:paraId="7A75A6FD"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Hostel contact details. </w:t>
      </w:r>
    </w:p>
    <w:p w14:paraId="0E944035" w14:textId="77777777"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Bus schedule information. </w:t>
      </w:r>
    </w:p>
    <w:p w14:paraId="4A15D415" w14:textId="44A6D5EC" w:rsidR="006F3F8D" w:rsidRPr="006F3F8D" w:rsidRDefault="006F3F8D" w:rsidP="00D3635F">
      <w:pPr>
        <w:numPr>
          <w:ilvl w:val="0"/>
          <w:numId w:val="11"/>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Contact details of university departments. </w:t>
      </w:r>
    </w:p>
    <w:p w14:paraId="45197CA3" w14:textId="77777777" w:rsidR="006F3F8D" w:rsidRPr="006F3F8D" w:rsidRDefault="006F3F8D" w:rsidP="00D3635F">
      <w:pPr>
        <w:spacing w:after="0" w:line="360" w:lineRule="auto"/>
        <w:jc w:val="both"/>
        <w:rPr>
          <w:rFonts w:ascii="Times New Roman" w:hAnsi="Times New Roman" w:cs="Times New Roman"/>
          <w:sz w:val="24"/>
          <w:szCs w:val="24"/>
          <w:lang w:val="en-IN"/>
        </w:rPr>
      </w:pPr>
    </w:p>
    <w:p w14:paraId="59483BF4"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8. Expected Performance Measures</w:t>
      </w:r>
    </w:p>
    <w:p w14:paraId="4330F56E" w14:textId="77777777" w:rsid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performance of the chatbot can be evaluated using the following parameters.</w:t>
      </w:r>
    </w:p>
    <w:p w14:paraId="3E516F06" w14:textId="77777777" w:rsidR="00D3635F" w:rsidRPr="006F3F8D" w:rsidRDefault="00D3635F" w:rsidP="00D3635F">
      <w:pPr>
        <w:spacing w:after="0" w:line="360" w:lineRule="auto"/>
        <w:jc w:val="both"/>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3855"/>
      </w:tblGrid>
      <w:tr w:rsidR="006F3F8D" w:rsidRPr="006F3F8D" w14:paraId="229B6EA3" w14:textId="77777777">
        <w:trPr>
          <w:tblHeader/>
          <w:tblCellSpacing w:w="15" w:type="dxa"/>
        </w:trPr>
        <w:tc>
          <w:tcPr>
            <w:tcW w:w="0" w:type="auto"/>
            <w:vAlign w:val="center"/>
            <w:hideMark/>
          </w:tcPr>
          <w:p w14:paraId="4844451E"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Performance Measure</w:t>
            </w:r>
          </w:p>
        </w:tc>
        <w:tc>
          <w:tcPr>
            <w:tcW w:w="0" w:type="auto"/>
            <w:vAlign w:val="center"/>
            <w:hideMark/>
          </w:tcPr>
          <w:p w14:paraId="7E1C66A9"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Expected Value</w:t>
            </w:r>
          </w:p>
        </w:tc>
      </w:tr>
      <w:tr w:rsidR="006F3F8D" w:rsidRPr="006F3F8D" w14:paraId="30B598C3" w14:textId="77777777">
        <w:trPr>
          <w:tblCellSpacing w:w="15" w:type="dxa"/>
        </w:trPr>
        <w:tc>
          <w:tcPr>
            <w:tcW w:w="0" w:type="auto"/>
            <w:vAlign w:val="center"/>
            <w:hideMark/>
          </w:tcPr>
          <w:p w14:paraId="3FF025D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Response Time</w:t>
            </w:r>
          </w:p>
        </w:tc>
        <w:tc>
          <w:tcPr>
            <w:tcW w:w="0" w:type="auto"/>
            <w:vAlign w:val="center"/>
            <w:hideMark/>
          </w:tcPr>
          <w:p w14:paraId="7AE7FBD8"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Less than 3 seconds</w:t>
            </w:r>
          </w:p>
        </w:tc>
      </w:tr>
      <w:tr w:rsidR="006F3F8D" w:rsidRPr="006F3F8D" w14:paraId="4B9027DC" w14:textId="77777777">
        <w:trPr>
          <w:tblCellSpacing w:w="15" w:type="dxa"/>
        </w:trPr>
        <w:tc>
          <w:tcPr>
            <w:tcW w:w="0" w:type="auto"/>
            <w:vAlign w:val="center"/>
            <w:hideMark/>
          </w:tcPr>
          <w:p w14:paraId="41B23E1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Intent Recognition Accuracy</w:t>
            </w:r>
          </w:p>
        </w:tc>
        <w:tc>
          <w:tcPr>
            <w:tcW w:w="0" w:type="auto"/>
            <w:vAlign w:val="center"/>
            <w:hideMark/>
          </w:tcPr>
          <w:p w14:paraId="6E04DC9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Above 90%</w:t>
            </w:r>
          </w:p>
        </w:tc>
      </w:tr>
      <w:tr w:rsidR="006F3F8D" w:rsidRPr="006F3F8D" w14:paraId="79B161B2" w14:textId="77777777">
        <w:trPr>
          <w:tblCellSpacing w:w="15" w:type="dxa"/>
        </w:trPr>
        <w:tc>
          <w:tcPr>
            <w:tcW w:w="0" w:type="auto"/>
            <w:vAlign w:val="center"/>
            <w:hideMark/>
          </w:tcPr>
          <w:p w14:paraId="7455FF02"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Availability</w:t>
            </w:r>
          </w:p>
        </w:tc>
        <w:tc>
          <w:tcPr>
            <w:tcW w:w="0" w:type="auto"/>
            <w:vAlign w:val="center"/>
            <w:hideMark/>
          </w:tcPr>
          <w:p w14:paraId="2224D2A2"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24×7</w:t>
            </w:r>
          </w:p>
        </w:tc>
      </w:tr>
      <w:tr w:rsidR="006F3F8D" w:rsidRPr="006F3F8D" w14:paraId="0221C078" w14:textId="77777777">
        <w:trPr>
          <w:tblCellSpacing w:w="15" w:type="dxa"/>
        </w:trPr>
        <w:tc>
          <w:tcPr>
            <w:tcW w:w="0" w:type="auto"/>
            <w:vAlign w:val="center"/>
            <w:hideMark/>
          </w:tcPr>
          <w:p w14:paraId="24FDE97E"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User Satisfaction</w:t>
            </w:r>
          </w:p>
        </w:tc>
        <w:tc>
          <w:tcPr>
            <w:tcW w:w="0" w:type="auto"/>
            <w:vAlign w:val="center"/>
            <w:hideMark/>
          </w:tcPr>
          <w:p w14:paraId="3BF35C1E"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High</w:t>
            </w:r>
          </w:p>
        </w:tc>
      </w:tr>
      <w:tr w:rsidR="006F3F8D" w:rsidRPr="006F3F8D" w14:paraId="0A52F6BE" w14:textId="77777777">
        <w:trPr>
          <w:tblCellSpacing w:w="15" w:type="dxa"/>
        </w:trPr>
        <w:tc>
          <w:tcPr>
            <w:tcW w:w="0" w:type="auto"/>
            <w:vAlign w:val="center"/>
            <w:hideMark/>
          </w:tcPr>
          <w:p w14:paraId="63E17FB4"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Error Rate</w:t>
            </w:r>
          </w:p>
        </w:tc>
        <w:tc>
          <w:tcPr>
            <w:tcW w:w="0" w:type="auto"/>
            <w:vAlign w:val="center"/>
            <w:hideMark/>
          </w:tcPr>
          <w:p w14:paraId="5CECFA80"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Very Low</w:t>
            </w:r>
          </w:p>
        </w:tc>
      </w:tr>
      <w:tr w:rsidR="006F3F8D" w:rsidRPr="006F3F8D" w14:paraId="300F3426" w14:textId="77777777">
        <w:trPr>
          <w:tblCellSpacing w:w="15" w:type="dxa"/>
        </w:trPr>
        <w:tc>
          <w:tcPr>
            <w:tcW w:w="0" w:type="auto"/>
            <w:vAlign w:val="center"/>
            <w:hideMark/>
          </w:tcPr>
          <w:p w14:paraId="2BD07C44"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Unknown Query Handling</w:t>
            </w:r>
          </w:p>
        </w:tc>
        <w:tc>
          <w:tcPr>
            <w:tcW w:w="0" w:type="auto"/>
            <w:vAlign w:val="center"/>
            <w:hideMark/>
          </w:tcPr>
          <w:p w14:paraId="783BFABE"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Default Fallback Response</w:t>
            </w:r>
          </w:p>
        </w:tc>
      </w:tr>
      <w:tr w:rsidR="006F3F8D" w:rsidRPr="006F3F8D" w14:paraId="6882EF2B" w14:textId="77777777">
        <w:trPr>
          <w:tblCellSpacing w:w="15" w:type="dxa"/>
        </w:trPr>
        <w:tc>
          <w:tcPr>
            <w:tcW w:w="0" w:type="auto"/>
            <w:vAlign w:val="center"/>
            <w:hideMark/>
          </w:tcPr>
          <w:p w14:paraId="525069A6"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Scalability</w:t>
            </w:r>
          </w:p>
        </w:tc>
        <w:tc>
          <w:tcPr>
            <w:tcW w:w="0" w:type="auto"/>
            <w:vAlign w:val="center"/>
            <w:hideMark/>
          </w:tcPr>
          <w:p w14:paraId="71F1E8F5" w14:textId="77777777" w:rsidR="006F3F8D" w:rsidRPr="006F3F8D" w:rsidRDefault="006F3F8D" w:rsidP="00D3635F">
            <w:pPr>
              <w:spacing w:after="0" w:line="360" w:lineRule="auto"/>
              <w:rPr>
                <w:rFonts w:ascii="Times New Roman" w:hAnsi="Times New Roman" w:cs="Times New Roman"/>
                <w:sz w:val="24"/>
                <w:szCs w:val="24"/>
                <w:lang w:val="en-IN"/>
              </w:rPr>
            </w:pPr>
            <w:r w:rsidRPr="006F3F8D">
              <w:rPr>
                <w:rFonts w:ascii="Times New Roman" w:hAnsi="Times New Roman" w:cs="Times New Roman"/>
                <w:sz w:val="24"/>
                <w:szCs w:val="24"/>
                <w:lang w:val="en-IN"/>
              </w:rPr>
              <w:t>Supports multiple users simultaneously</w:t>
            </w:r>
          </w:p>
        </w:tc>
      </w:tr>
    </w:tbl>
    <w:p w14:paraId="5DCA69C1" w14:textId="7219C4E3" w:rsidR="006F3F8D" w:rsidRPr="006F3F8D" w:rsidRDefault="006F3F8D" w:rsidP="00D3635F">
      <w:pPr>
        <w:spacing w:after="0" w:line="360" w:lineRule="auto"/>
        <w:rPr>
          <w:rFonts w:ascii="Times New Roman" w:hAnsi="Times New Roman" w:cs="Times New Roman"/>
          <w:b/>
          <w:bCs/>
          <w:sz w:val="24"/>
          <w:szCs w:val="24"/>
          <w:lang w:val="en-IN"/>
        </w:rPr>
      </w:pPr>
    </w:p>
    <w:p w14:paraId="33FF3010" w14:textId="77777777" w:rsidR="006F3F8D" w:rsidRDefault="006F3F8D" w:rsidP="00D3635F">
      <w:pPr>
        <w:spacing w:after="0" w:line="360" w:lineRule="auto"/>
        <w:rPr>
          <w:rFonts w:ascii="Times New Roman" w:hAnsi="Times New Roman" w:cs="Times New Roman"/>
          <w:sz w:val="24"/>
          <w:szCs w:val="24"/>
        </w:rPr>
      </w:pPr>
    </w:p>
    <w:p w14:paraId="5CB24ED5" w14:textId="77777777" w:rsidR="00D3635F" w:rsidRDefault="00D3635F" w:rsidP="00D3635F">
      <w:pPr>
        <w:spacing w:after="0" w:line="360" w:lineRule="auto"/>
        <w:jc w:val="both"/>
        <w:rPr>
          <w:rFonts w:ascii="Times New Roman" w:hAnsi="Times New Roman" w:cs="Times New Roman"/>
          <w:b/>
          <w:bCs/>
          <w:sz w:val="24"/>
          <w:szCs w:val="24"/>
          <w:lang w:val="en-IN"/>
        </w:rPr>
      </w:pPr>
    </w:p>
    <w:p w14:paraId="3EB0138F" w14:textId="77777777" w:rsidR="00D3635F" w:rsidRDefault="00D3635F" w:rsidP="00D3635F">
      <w:pPr>
        <w:spacing w:after="0" w:line="360" w:lineRule="auto"/>
        <w:jc w:val="both"/>
        <w:rPr>
          <w:rFonts w:ascii="Times New Roman" w:hAnsi="Times New Roman" w:cs="Times New Roman"/>
          <w:b/>
          <w:bCs/>
          <w:sz w:val="24"/>
          <w:szCs w:val="24"/>
          <w:lang w:val="en-IN"/>
        </w:rPr>
      </w:pPr>
    </w:p>
    <w:p w14:paraId="6D7ACF11" w14:textId="77777777" w:rsidR="00D3635F" w:rsidRDefault="00D3635F" w:rsidP="00D3635F">
      <w:pPr>
        <w:spacing w:after="0" w:line="360" w:lineRule="auto"/>
        <w:jc w:val="both"/>
        <w:rPr>
          <w:rFonts w:ascii="Times New Roman" w:hAnsi="Times New Roman" w:cs="Times New Roman"/>
          <w:b/>
          <w:bCs/>
          <w:sz w:val="24"/>
          <w:szCs w:val="24"/>
          <w:lang w:val="en-IN"/>
        </w:rPr>
      </w:pPr>
    </w:p>
    <w:p w14:paraId="4B6A905E" w14:textId="77777777" w:rsidR="00D3635F" w:rsidRDefault="00D3635F" w:rsidP="00D3635F">
      <w:pPr>
        <w:spacing w:after="0" w:line="360" w:lineRule="auto"/>
        <w:jc w:val="both"/>
        <w:rPr>
          <w:rFonts w:ascii="Times New Roman" w:hAnsi="Times New Roman" w:cs="Times New Roman"/>
          <w:b/>
          <w:bCs/>
          <w:sz w:val="24"/>
          <w:szCs w:val="24"/>
          <w:lang w:val="en-IN"/>
        </w:rPr>
      </w:pPr>
    </w:p>
    <w:p w14:paraId="473CB566" w14:textId="77777777" w:rsidR="00D3635F" w:rsidRDefault="00D3635F" w:rsidP="00D3635F">
      <w:pPr>
        <w:spacing w:after="0" w:line="360" w:lineRule="auto"/>
        <w:jc w:val="both"/>
        <w:rPr>
          <w:rFonts w:ascii="Times New Roman" w:hAnsi="Times New Roman" w:cs="Times New Roman"/>
          <w:b/>
          <w:bCs/>
          <w:sz w:val="24"/>
          <w:szCs w:val="24"/>
          <w:lang w:val="en-IN"/>
        </w:rPr>
      </w:pPr>
    </w:p>
    <w:p w14:paraId="6ED261EF" w14:textId="77777777" w:rsidR="00D3635F" w:rsidRDefault="00D3635F" w:rsidP="00D3635F">
      <w:pPr>
        <w:spacing w:after="0" w:line="360" w:lineRule="auto"/>
        <w:jc w:val="both"/>
        <w:rPr>
          <w:rFonts w:ascii="Times New Roman" w:hAnsi="Times New Roman" w:cs="Times New Roman"/>
          <w:b/>
          <w:bCs/>
          <w:sz w:val="24"/>
          <w:szCs w:val="24"/>
          <w:lang w:val="en-IN"/>
        </w:rPr>
      </w:pPr>
    </w:p>
    <w:p w14:paraId="6F476C87" w14:textId="77777777" w:rsidR="00D3635F" w:rsidRDefault="00D3635F" w:rsidP="00D3635F">
      <w:pPr>
        <w:spacing w:after="0" w:line="360" w:lineRule="auto"/>
        <w:jc w:val="both"/>
        <w:rPr>
          <w:rFonts w:ascii="Times New Roman" w:hAnsi="Times New Roman" w:cs="Times New Roman"/>
          <w:b/>
          <w:bCs/>
          <w:sz w:val="24"/>
          <w:szCs w:val="24"/>
          <w:lang w:val="en-IN"/>
        </w:rPr>
      </w:pPr>
    </w:p>
    <w:p w14:paraId="11252FF2" w14:textId="77777777" w:rsidR="00D3635F" w:rsidRDefault="00D3635F" w:rsidP="00D3635F">
      <w:pPr>
        <w:spacing w:after="0" w:line="360" w:lineRule="auto"/>
        <w:jc w:val="both"/>
        <w:rPr>
          <w:rFonts w:ascii="Times New Roman" w:hAnsi="Times New Roman" w:cs="Times New Roman"/>
          <w:b/>
          <w:bCs/>
          <w:sz w:val="24"/>
          <w:szCs w:val="24"/>
          <w:lang w:val="en-IN"/>
        </w:rPr>
      </w:pPr>
    </w:p>
    <w:p w14:paraId="492EF0EC" w14:textId="221B6CAF" w:rsidR="006F3F8D" w:rsidRPr="00D3635F" w:rsidRDefault="006F3F8D" w:rsidP="00D3635F">
      <w:pPr>
        <w:spacing w:after="0" w:line="360" w:lineRule="auto"/>
        <w:jc w:val="center"/>
        <w:rPr>
          <w:rFonts w:ascii="Times New Roman" w:hAnsi="Times New Roman" w:cs="Times New Roman"/>
          <w:b/>
          <w:bCs/>
          <w:sz w:val="28"/>
          <w:szCs w:val="28"/>
          <w:lang w:val="en-IN"/>
        </w:rPr>
      </w:pPr>
      <w:r w:rsidRPr="00D3635F">
        <w:rPr>
          <w:rFonts w:ascii="Times New Roman" w:hAnsi="Times New Roman" w:cs="Times New Roman"/>
          <w:b/>
          <w:bCs/>
          <w:sz w:val="28"/>
          <w:szCs w:val="28"/>
          <w:lang w:val="en-IN"/>
        </w:rPr>
        <w:t xml:space="preserve">Question 2: </w:t>
      </w:r>
      <w:proofErr w:type="spellStart"/>
      <w:r w:rsidRPr="00D3635F">
        <w:rPr>
          <w:rFonts w:ascii="Times New Roman" w:hAnsi="Times New Roman" w:cs="Times New Roman"/>
          <w:b/>
          <w:bCs/>
          <w:sz w:val="28"/>
          <w:szCs w:val="28"/>
          <w:lang w:val="en-IN"/>
        </w:rPr>
        <w:t>Dialogflow</w:t>
      </w:r>
      <w:proofErr w:type="spellEnd"/>
      <w:r w:rsidRPr="00D3635F">
        <w:rPr>
          <w:rFonts w:ascii="Times New Roman" w:hAnsi="Times New Roman" w:cs="Times New Roman"/>
          <w:b/>
          <w:bCs/>
          <w:sz w:val="28"/>
          <w:szCs w:val="28"/>
          <w:lang w:val="en-IN"/>
        </w:rPr>
        <w:t xml:space="preserve"> Agent Development (10 Marks)</w:t>
      </w:r>
    </w:p>
    <w:p w14:paraId="28DD66E7" w14:textId="77777777" w:rsidR="006F3F8D" w:rsidRPr="00D3635F" w:rsidRDefault="006F3F8D" w:rsidP="00D3635F">
      <w:pPr>
        <w:spacing w:after="0" w:line="360" w:lineRule="auto"/>
        <w:jc w:val="center"/>
        <w:rPr>
          <w:rFonts w:ascii="Times New Roman" w:hAnsi="Times New Roman" w:cs="Times New Roman"/>
          <w:b/>
          <w:bCs/>
          <w:sz w:val="28"/>
          <w:szCs w:val="28"/>
          <w:lang w:val="en-IN"/>
        </w:rPr>
      </w:pPr>
      <w:r w:rsidRPr="00D3635F">
        <w:rPr>
          <w:rFonts w:ascii="Times New Roman" w:hAnsi="Times New Roman" w:cs="Times New Roman"/>
          <w:b/>
          <w:bCs/>
          <w:sz w:val="28"/>
          <w:szCs w:val="28"/>
          <w:lang w:val="en-IN"/>
        </w:rPr>
        <w:t>Title</w:t>
      </w:r>
    </w:p>
    <w:p w14:paraId="50C1653D" w14:textId="77777777" w:rsidR="006F3F8D" w:rsidRPr="00D3635F" w:rsidRDefault="006F3F8D" w:rsidP="00D3635F">
      <w:pPr>
        <w:spacing w:after="0" w:line="360" w:lineRule="auto"/>
        <w:jc w:val="center"/>
        <w:rPr>
          <w:rFonts w:ascii="Times New Roman" w:hAnsi="Times New Roman" w:cs="Times New Roman"/>
          <w:b/>
          <w:bCs/>
          <w:sz w:val="28"/>
          <w:szCs w:val="28"/>
          <w:lang w:val="en-IN"/>
        </w:rPr>
      </w:pPr>
      <w:r w:rsidRPr="00D3635F">
        <w:rPr>
          <w:rFonts w:ascii="Times New Roman" w:hAnsi="Times New Roman" w:cs="Times New Roman"/>
          <w:b/>
          <w:bCs/>
          <w:sz w:val="28"/>
          <w:szCs w:val="28"/>
          <w:lang w:val="en-IN"/>
        </w:rPr>
        <w:t>Dialogflow Agent Development for AI-Based Student Support Assistant</w:t>
      </w:r>
    </w:p>
    <w:p w14:paraId="3FE547A6"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1. Introduction</w:t>
      </w:r>
    </w:p>
    <w:p w14:paraId="59FA706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Google Dialogflow is a cloud-based platform used to build intelligent conversational agents (chatbots). It uses </w:t>
      </w:r>
      <w:r w:rsidRPr="006F3F8D">
        <w:rPr>
          <w:rFonts w:ascii="Times New Roman" w:hAnsi="Times New Roman" w:cs="Times New Roman"/>
          <w:b/>
          <w:bCs/>
          <w:sz w:val="24"/>
          <w:szCs w:val="24"/>
          <w:lang w:val="en-IN"/>
        </w:rPr>
        <w:t>Artificial Intelligence (AI)</w:t>
      </w:r>
      <w:r w:rsidRPr="006F3F8D">
        <w:rPr>
          <w:rFonts w:ascii="Times New Roman" w:hAnsi="Times New Roman" w:cs="Times New Roman"/>
          <w:sz w:val="24"/>
          <w:szCs w:val="24"/>
          <w:lang w:val="en-IN"/>
        </w:rPr>
        <w:t xml:space="preserve"> and </w:t>
      </w:r>
      <w:r w:rsidRPr="006F3F8D">
        <w:rPr>
          <w:rFonts w:ascii="Times New Roman" w:hAnsi="Times New Roman" w:cs="Times New Roman"/>
          <w:b/>
          <w:bCs/>
          <w:sz w:val="24"/>
          <w:szCs w:val="24"/>
          <w:lang w:val="en-IN"/>
        </w:rPr>
        <w:t>Natural Language Processing (NLP)</w:t>
      </w:r>
      <w:r w:rsidRPr="006F3F8D">
        <w:rPr>
          <w:rFonts w:ascii="Times New Roman" w:hAnsi="Times New Roman" w:cs="Times New Roman"/>
          <w:sz w:val="24"/>
          <w:szCs w:val="24"/>
          <w:lang w:val="en-IN"/>
        </w:rPr>
        <w:t xml:space="preserve"> to understand user queries, identify their intent, and generate appropriate responses.</w:t>
      </w:r>
    </w:p>
    <w:p w14:paraId="77B671E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In this experiment, a </w:t>
      </w:r>
      <w:r w:rsidRPr="006F3F8D">
        <w:rPr>
          <w:rFonts w:ascii="Times New Roman" w:hAnsi="Times New Roman" w:cs="Times New Roman"/>
          <w:b/>
          <w:bCs/>
          <w:sz w:val="24"/>
          <w:szCs w:val="24"/>
          <w:lang w:val="en-IN"/>
        </w:rPr>
        <w:t>Student Support Assistant</w:t>
      </w:r>
      <w:r w:rsidRPr="006F3F8D">
        <w:rPr>
          <w:rFonts w:ascii="Times New Roman" w:hAnsi="Times New Roman" w:cs="Times New Roman"/>
          <w:sz w:val="24"/>
          <w:szCs w:val="24"/>
          <w:lang w:val="en-IN"/>
        </w:rPr>
        <w:t xml:space="preserve"> is developed to answer common student queries related to course registration, examination schedules, attendance, library services, and other campus facilities.</w:t>
      </w:r>
    </w:p>
    <w:p w14:paraId="2D3DD436" w14:textId="0A5BAB65" w:rsidR="006F3F8D" w:rsidRPr="006F3F8D" w:rsidRDefault="006F3F8D" w:rsidP="00D3635F">
      <w:pPr>
        <w:spacing w:after="0" w:line="360" w:lineRule="auto"/>
        <w:jc w:val="both"/>
        <w:rPr>
          <w:rFonts w:ascii="Times New Roman" w:hAnsi="Times New Roman" w:cs="Times New Roman"/>
          <w:sz w:val="24"/>
          <w:szCs w:val="24"/>
          <w:lang w:val="en-IN"/>
        </w:rPr>
      </w:pPr>
    </w:p>
    <w:p w14:paraId="3802F528"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2. Creating the Dialogflow Agent</w:t>
      </w:r>
    </w:p>
    <w:p w14:paraId="6483DBB1"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first step is to create a new Dialogflow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569"/>
      </w:tblGrid>
      <w:tr w:rsidR="006F3F8D" w:rsidRPr="006F3F8D" w14:paraId="521D68BE" w14:textId="77777777">
        <w:trPr>
          <w:tblHeader/>
          <w:tblCellSpacing w:w="15" w:type="dxa"/>
        </w:trPr>
        <w:tc>
          <w:tcPr>
            <w:tcW w:w="0" w:type="auto"/>
            <w:vAlign w:val="center"/>
            <w:hideMark/>
          </w:tcPr>
          <w:p w14:paraId="318FFF2D"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Parameter</w:t>
            </w:r>
          </w:p>
        </w:tc>
        <w:tc>
          <w:tcPr>
            <w:tcW w:w="0" w:type="auto"/>
            <w:vAlign w:val="center"/>
            <w:hideMark/>
          </w:tcPr>
          <w:p w14:paraId="7C3D2E12"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Value</w:t>
            </w:r>
          </w:p>
        </w:tc>
      </w:tr>
      <w:tr w:rsidR="006F3F8D" w:rsidRPr="006F3F8D" w14:paraId="15752134" w14:textId="77777777">
        <w:trPr>
          <w:tblCellSpacing w:w="15" w:type="dxa"/>
        </w:trPr>
        <w:tc>
          <w:tcPr>
            <w:tcW w:w="0" w:type="auto"/>
            <w:vAlign w:val="center"/>
            <w:hideMark/>
          </w:tcPr>
          <w:p w14:paraId="4D4812C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Agent Name</w:t>
            </w:r>
          </w:p>
        </w:tc>
        <w:tc>
          <w:tcPr>
            <w:tcW w:w="0" w:type="auto"/>
            <w:vAlign w:val="center"/>
            <w:hideMark/>
          </w:tcPr>
          <w:p w14:paraId="6104EFEC"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Student Support Assistant</w:t>
            </w:r>
          </w:p>
        </w:tc>
      </w:tr>
      <w:tr w:rsidR="006F3F8D" w:rsidRPr="006F3F8D" w14:paraId="30E8E5B5" w14:textId="77777777">
        <w:trPr>
          <w:tblCellSpacing w:w="15" w:type="dxa"/>
        </w:trPr>
        <w:tc>
          <w:tcPr>
            <w:tcW w:w="0" w:type="auto"/>
            <w:vAlign w:val="center"/>
            <w:hideMark/>
          </w:tcPr>
          <w:p w14:paraId="4987940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Platform</w:t>
            </w:r>
          </w:p>
        </w:tc>
        <w:tc>
          <w:tcPr>
            <w:tcW w:w="0" w:type="auto"/>
            <w:vAlign w:val="center"/>
            <w:hideMark/>
          </w:tcPr>
          <w:p w14:paraId="71464C4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Google Dialogflow ES</w:t>
            </w:r>
          </w:p>
        </w:tc>
      </w:tr>
      <w:tr w:rsidR="006F3F8D" w:rsidRPr="006F3F8D" w14:paraId="0E3F032E" w14:textId="77777777">
        <w:trPr>
          <w:tblCellSpacing w:w="15" w:type="dxa"/>
        </w:trPr>
        <w:tc>
          <w:tcPr>
            <w:tcW w:w="0" w:type="auto"/>
            <w:vAlign w:val="center"/>
            <w:hideMark/>
          </w:tcPr>
          <w:p w14:paraId="71C1274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Default Language</w:t>
            </w:r>
          </w:p>
        </w:tc>
        <w:tc>
          <w:tcPr>
            <w:tcW w:w="0" w:type="auto"/>
            <w:vAlign w:val="center"/>
            <w:hideMark/>
          </w:tcPr>
          <w:p w14:paraId="1A0D609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English</w:t>
            </w:r>
          </w:p>
        </w:tc>
      </w:tr>
      <w:tr w:rsidR="006F3F8D" w:rsidRPr="006F3F8D" w14:paraId="28CD243F" w14:textId="77777777">
        <w:trPr>
          <w:tblCellSpacing w:w="15" w:type="dxa"/>
        </w:trPr>
        <w:tc>
          <w:tcPr>
            <w:tcW w:w="0" w:type="auto"/>
            <w:vAlign w:val="center"/>
            <w:hideMark/>
          </w:tcPr>
          <w:p w14:paraId="2269C76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Time Zone</w:t>
            </w:r>
          </w:p>
        </w:tc>
        <w:tc>
          <w:tcPr>
            <w:tcW w:w="0" w:type="auto"/>
            <w:vAlign w:val="center"/>
            <w:hideMark/>
          </w:tcPr>
          <w:p w14:paraId="4F130C56"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Asia/Kolkata</w:t>
            </w:r>
          </w:p>
        </w:tc>
      </w:tr>
      <w:tr w:rsidR="006F3F8D" w:rsidRPr="006F3F8D" w14:paraId="7180CF38" w14:textId="77777777">
        <w:trPr>
          <w:tblCellSpacing w:w="15" w:type="dxa"/>
        </w:trPr>
        <w:tc>
          <w:tcPr>
            <w:tcW w:w="0" w:type="auto"/>
            <w:vAlign w:val="center"/>
            <w:hideMark/>
          </w:tcPr>
          <w:p w14:paraId="60F45908"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Type</w:t>
            </w:r>
          </w:p>
        </w:tc>
        <w:tc>
          <w:tcPr>
            <w:tcW w:w="0" w:type="auto"/>
            <w:vAlign w:val="center"/>
            <w:hideMark/>
          </w:tcPr>
          <w:p w14:paraId="1908611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AI Conversational Agent</w:t>
            </w:r>
          </w:p>
        </w:tc>
      </w:tr>
    </w:tbl>
    <w:p w14:paraId="759A95D2" w14:textId="79CB0280" w:rsidR="006F3F8D" w:rsidRPr="006F3F8D" w:rsidRDefault="006F3F8D" w:rsidP="00D3635F">
      <w:pPr>
        <w:spacing w:after="0" w:line="360" w:lineRule="auto"/>
        <w:jc w:val="both"/>
        <w:rPr>
          <w:rFonts w:ascii="Times New Roman" w:hAnsi="Times New Roman" w:cs="Times New Roman"/>
          <w:sz w:val="24"/>
          <w:szCs w:val="24"/>
          <w:lang w:val="en-IN"/>
        </w:rPr>
      </w:pPr>
    </w:p>
    <w:p w14:paraId="46728A81"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3. Designing Intents</w:t>
      </w:r>
    </w:p>
    <w:p w14:paraId="3338626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Intent</w:t>
      </w:r>
      <w:r w:rsidRPr="006F3F8D">
        <w:rPr>
          <w:rFonts w:ascii="Times New Roman" w:hAnsi="Times New Roman" w:cs="Times New Roman"/>
          <w:sz w:val="24"/>
          <w:szCs w:val="24"/>
          <w:lang w:val="en-IN"/>
        </w:rPr>
        <w:t xml:space="preserve"> represents the purpose or goal of the user's query. Each intent contains training phrases and responses.</w:t>
      </w:r>
    </w:p>
    <w:p w14:paraId="15233C8B"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1: Course Registration</w:t>
      </w:r>
    </w:p>
    <w:p w14:paraId="03D66C6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information about course registration.</w:t>
      </w:r>
    </w:p>
    <w:p w14:paraId="54095EF8"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068D28BD" w14:textId="77777777" w:rsidR="006F3F8D" w:rsidRPr="006F3F8D" w:rsidRDefault="006F3F8D" w:rsidP="00D3635F">
      <w:pPr>
        <w:numPr>
          <w:ilvl w:val="0"/>
          <w:numId w:val="12"/>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Register course </w:t>
      </w:r>
    </w:p>
    <w:p w14:paraId="70608990" w14:textId="77777777" w:rsidR="006F3F8D" w:rsidRPr="006F3F8D" w:rsidRDefault="006F3F8D" w:rsidP="00D3635F">
      <w:pPr>
        <w:numPr>
          <w:ilvl w:val="0"/>
          <w:numId w:val="12"/>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Register AI course </w:t>
      </w:r>
    </w:p>
    <w:p w14:paraId="428A4E47" w14:textId="77777777" w:rsidR="006F3F8D" w:rsidRPr="006F3F8D" w:rsidRDefault="006F3F8D" w:rsidP="00D3635F">
      <w:pPr>
        <w:numPr>
          <w:ilvl w:val="0"/>
          <w:numId w:val="12"/>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I want to register </w:t>
      </w:r>
    </w:p>
    <w:p w14:paraId="4EE9C219" w14:textId="77777777" w:rsidR="006F3F8D" w:rsidRPr="006F3F8D" w:rsidRDefault="006F3F8D" w:rsidP="00D3635F">
      <w:pPr>
        <w:numPr>
          <w:ilvl w:val="0"/>
          <w:numId w:val="12"/>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Add new subject </w:t>
      </w:r>
    </w:p>
    <w:p w14:paraId="466A374F" w14:textId="77777777" w:rsidR="00D3635F" w:rsidRDefault="006F3F8D" w:rsidP="00D3635F">
      <w:pPr>
        <w:numPr>
          <w:ilvl w:val="0"/>
          <w:numId w:val="12"/>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Course registration </w:t>
      </w:r>
    </w:p>
    <w:p w14:paraId="302B86A8" w14:textId="0C4ECF0F" w:rsidR="006F3F8D" w:rsidRPr="00D3635F" w:rsidRDefault="006F3F8D" w:rsidP="00D3635F">
      <w:pPr>
        <w:spacing w:after="0" w:line="360" w:lineRule="auto"/>
        <w:jc w:val="both"/>
        <w:rPr>
          <w:rFonts w:ascii="Times New Roman" w:hAnsi="Times New Roman" w:cs="Times New Roman"/>
          <w:sz w:val="24"/>
          <w:szCs w:val="24"/>
          <w:lang w:val="en-IN"/>
        </w:rPr>
      </w:pPr>
      <w:r w:rsidRPr="00D3635F">
        <w:rPr>
          <w:rFonts w:ascii="Times New Roman" w:hAnsi="Times New Roman" w:cs="Times New Roman"/>
          <w:b/>
          <w:bCs/>
          <w:sz w:val="24"/>
          <w:szCs w:val="24"/>
          <w:lang w:val="en-IN"/>
        </w:rPr>
        <w:lastRenderedPageBreak/>
        <w:t>Response</w:t>
      </w:r>
    </w:p>
    <w:p w14:paraId="10D99E6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 is open from July 15 to July 30. Please visit the student portal to complete your registration."</w:t>
      </w:r>
    </w:p>
    <w:p w14:paraId="5E291BC3"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2: Examination Schedule</w:t>
      </w:r>
    </w:p>
    <w:p w14:paraId="6A1AFF2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examination timetable information.</w:t>
      </w:r>
    </w:p>
    <w:p w14:paraId="28BA4F0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0E77C386" w14:textId="77777777" w:rsidR="006F3F8D" w:rsidRPr="006F3F8D" w:rsidRDefault="006F3F8D" w:rsidP="00D3635F">
      <w:pPr>
        <w:numPr>
          <w:ilvl w:val="0"/>
          <w:numId w:val="13"/>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 date </w:t>
      </w:r>
    </w:p>
    <w:p w14:paraId="2394B3B0" w14:textId="77777777" w:rsidR="006F3F8D" w:rsidRPr="006F3F8D" w:rsidRDefault="006F3F8D" w:rsidP="00D3635F">
      <w:pPr>
        <w:numPr>
          <w:ilvl w:val="0"/>
          <w:numId w:val="13"/>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Examination schedule </w:t>
      </w:r>
    </w:p>
    <w:p w14:paraId="1ABE2FC5" w14:textId="77777777" w:rsidR="006F3F8D" w:rsidRPr="006F3F8D" w:rsidRDefault="006F3F8D" w:rsidP="00D3635F">
      <w:pPr>
        <w:numPr>
          <w:ilvl w:val="0"/>
          <w:numId w:val="13"/>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Semester exam </w:t>
      </w:r>
    </w:p>
    <w:p w14:paraId="0D3B6153" w14:textId="77777777" w:rsidR="006F3F8D" w:rsidRPr="006F3F8D" w:rsidRDefault="006F3F8D" w:rsidP="00D3635F">
      <w:pPr>
        <w:numPr>
          <w:ilvl w:val="0"/>
          <w:numId w:val="13"/>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When is my exam? </w:t>
      </w:r>
    </w:p>
    <w:p w14:paraId="3A116EF1" w14:textId="77777777" w:rsidR="006F3F8D" w:rsidRPr="006F3F8D" w:rsidRDefault="006F3F8D" w:rsidP="00D3635F">
      <w:pPr>
        <w:numPr>
          <w:ilvl w:val="0"/>
          <w:numId w:val="13"/>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Exam timetable </w:t>
      </w:r>
    </w:p>
    <w:p w14:paraId="49D9D97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4578496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semester examinations begin on August 10. Please check the student portal for the complete timetable."</w:t>
      </w:r>
    </w:p>
    <w:p w14:paraId="7505A89D"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3: Attendance</w:t>
      </w:r>
    </w:p>
    <w:p w14:paraId="7522912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attendance information.</w:t>
      </w:r>
    </w:p>
    <w:p w14:paraId="4A28A58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1463ADE0" w14:textId="77777777" w:rsidR="006F3F8D" w:rsidRPr="006F3F8D" w:rsidRDefault="006F3F8D" w:rsidP="00D3635F">
      <w:pPr>
        <w:numPr>
          <w:ilvl w:val="0"/>
          <w:numId w:val="14"/>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Show my attendance </w:t>
      </w:r>
    </w:p>
    <w:p w14:paraId="4F121ED3" w14:textId="77777777" w:rsidR="006F3F8D" w:rsidRPr="006F3F8D" w:rsidRDefault="006F3F8D" w:rsidP="00D3635F">
      <w:pPr>
        <w:numPr>
          <w:ilvl w:val="0"/>
          <w:numId w:val="14"/>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percentage </w:t>
      </w:r>
    </w:p>
    <w:p w14:paraId="05356431" w14:textId="77777777" w:rsidR="006F3F8D" w:rsidRPr="006F3F8D" w:rsidRDefault="006F3F8D" w:rsidP="00D3635F">
      <w:pPr>
        <w:numPr>
          <w:ilvl w:val="0"/>
          <w:numId w:val="14"/>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details </w:t>
      </w:r>
    </w:p>
    <w:p w14:paraId="6C514F9D" w14:textId="77777777" w:rsidR="006F3F8D" w:rsidRPr="006F3F8D" w:rsidRDefault="006F3F8D" w:rsidP="00D3635F">
      <w:pPr>
        <w:numPr>
          <w:ilvl w:val="0"/>
          <w:numId w:val="14"/>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My attendance </w:t>
      </w:r>
    </w:p>
    <w:p w14:paraId="0668337F" w14:textId="77777777" w:rsidR="006F3F8D" w:rsidRPr="006F3F8D" w:rsidRDefault="006F3F8D" w:rsidP="00D3635F">
      <w:pPr>
        <w:numPr>
          <w:ilvl w:val="0"/>
          <w:numId w:val="14"/>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Attendance status </w:t>
      </w:r>
    </w:p>
    <w:p w14:paraId="668C538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306DF57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"Your attendance details are available in the student portal."</w:t>
      </w:r>
    </w:p>
    <w:p w14:paraId="17BAFE7F" w14:textId="0084299B"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 4: Campus Services</w:t>
      </w:r>
    </w:p>
    <w:p w14:paraId="7BC1FD4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Purpose:</w:t>
      </w:r>
      <w:r w:rsidRPr="006F3F8D">
        <w:rPr>
          <w:rFonts w:ascii="Times New Roman" w:hAnsi="Times New Roman" w:cs="Times New Roman"/>
          <w:sz w:val="24"/>
          <w:szCs w:val="24"/>
          <w:lang w:val="en-IN"/>
        </w:rPr>
        <w:t xml:space="preserve"> Provides campus facility information.</w:t>
      </w:r>
    </w:p>
    <w:p w14:paraId="5C1DFD3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Training Phrases</w:t>
      </w:r>
    </w:p>
    <w:p w14:paraId="0587BC7D" w14:textId="77777777" w:rsidR="006F3F8D" w:rsidRPr="006F3F8D" w:rsidRDefault="006F3F8D" w:rsidP="00D3635F">
      <w:pPr>
        <w:numPr>
          <w:ilvl w:val="0"/>
          <w:numId w:val="15"/>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Library timing </w:t>
      </w:r>
    </w:p>
    <w:p w14:paraId="4356BFE8" w14:textId="77777777" w:rsidR="006F3F8D" w:rsidRPr="006F3F8D" w:rsidRDefault="006F3F8D" w:rsidP="00D3635F">
      <w:pPr>
        <w:numPr>
          <w:ilvl w:val="0"/>
          <w:numId w:val="15"/>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Hostel office </w:t>
      </w:r>
    </w:p>
    <w:p w14:paraId="720CFF78" w14:textId="77777777" w:rsidR="006F3F8D" w:rsidRPr="006F3F8D" w:rsidRDefault="006F3F8D" w:rsidP="00D3635F">
      <w:pPr>
        <w:numPr>
          <w:ilvl w:val="0"/>
          <w:numId w:val="15"/>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Bus facility </w:t>
      </w:r>
    </w:p>
    <w:p w14:paraId="77B196C7" w14:textId="77777777" w:rsidR="006F3F8D" w:rsidRPr="006F3F8D" w:rsidRDefault="006F3F8D" w:rsidP="00D3635F">
      <w:pPr>
        <w:numPr>
          <w:ilvl w:val="0"/>
          <w:numId w:val="15"/>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Wi-Fi help </w:t>
      </w:r>
    </w:p>
    <w:p w14:paraId="72F2379E" w14:textId="77777777" w:rsidR="006F3F8D" w:rsidRPr="006F3F8D" w:rsidRDefault="006F3F8D" w:rsidP="00D3635F">
      <w:pPr>
        <w:numPr>
          <w:ilvl w:val="0"/>
          <w:numId w:val="15"/>
        </w:num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Campus services </w:t>
      </w:r>
    </w:p>
    <w:p w14:paraId="514C94D2"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Response</w:t>
      </w:r>
    </w:p>
    <w:p w14:paraId="6A646C0F" w14:textId="77777777" w:rsidR="00D3635F"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timings are 8:00 AM–8:00 PM. Hostel office timings are 9:00 AM–5:00 PM."</w:t>
      </w:r>
    </w:p>
    <w:p w14:paraId="06E68AF9" w14:textId="05C825F2" w:rsidR="006F3F8D" w:rsidRPr="00D3635F"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lastRenderedPageBreak/>
        <w:t>4. Designing Entities</w:t>
      </w:r>
    </w:p>
    <w:p w14:paraId="556E383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Entities extract important information from user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713"/>
        <w:gridCol w:w="2675"/>
      </w:tblGrid>
      <w:tr w:rsidR="006F3F8D" w:rsidRPr="006F3F8D" w14:paraId="1F31C152" w14:textId="77777777">
        <w:trPr>
          <w:tblHeader/>
          <w:tblCellSpacing w:w="15" w:type="dxa"/>
        </w:trPr>
        <w:tc>
          <w:tcPr>
            <w:tcW w:w="0" w:type="auto"/>
            <w:vAlign w:val="center"/>
            <w:hideMark/>
          </w:tcPr>
          <w:p w14:paraId="006F73F2"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Entity</w:t>
            </w:r>
          </w:p>
        </w:tc>
        <w:tc>
          <w:tcPr>
            <w:tcW w:w="0" w:type="auto"/>
            <w:vAlign w:val="center"/>
            <w:hideMark/>
          </w:tcPr>
          <w:p w14:paraId="4EBFB5D9"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Values</w:t>
            </w:r>
          </w:p>
        </w:tc>
        <w:tc>
          <w:tcPr>
            <w:tcW w:w="0" w:type="auto"/>
            <w:vAlign w:val="center"/>
            <w:hideMark/>
          </w:tcPr>
          <w:p w14:paraId="2BB022BF"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Purpose</w:t>
            </w:r>
          </w:p>
        </w:tc>
      </w:tr>
      <w:tr w:rsidR="006F3F8D" w:rsidRPr="006F3F8D" w14:paraId="681505DB" w14:textId="77777777">
        <w:trPr>
          <w:tblCellSpacing w:w="15" w:type="dxa"/>
        </w:trPr>
        <w:tc>
          <w:tcPr>
            <w:tcW w:w="0" w:type="auto"/>
            <w:vAlign w:val="center"/>
            <w:hideMark/>
          </w:tcPr>
          <w:p w14:paraId="52D228A6"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w:t>
            </w:r>
          </w:p>
        </w:tc>
        <w:tc>
          <w:tcPr>
            <w:tcW w:w="0" w:type="auto"/>
            <w:vAlign w:val="center"/>
            <w:hideMark/>
          </w:tcPr>
          <w:p w14:paraId="636E5B8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AI, Python, Java, Data Science, CSE</w:t>
            </w:r>
          </w:p>
        </w:tc>
        <w:tc>
          <w:tcPr>
            <w:tcW w:w="0" w:type="auto"/>
            <w:vAlign w:val="center"/>
            <w:hideMark/>
          </w:tcPr>
          <w:p w14:paraId="1BBACB46"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Identifies course names</w:t>
            </w:r>
          </w:p>
        </w:tc>
      </w:tr>
      <w:tr w:rsidR="006F3F8D" w:rsidRPr="006F3F8D" w14:paraId="4D090238" w14:textId="77777777">
        <w:trPr>
          <w:tblCellSpacing w:w="15" w:type="dxa"/>
        </w:trPr>
        <w:tc>
          <w:tcPr>
            <w:tcW w:w="0" w:type="auto"/>
            <w:vAlign w:val="center"/>
            <w:hideMark/>
          </w:tcPr>
          <w:p w14:paraId="098EA31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@service</w:t>
            </w:r>
          </w:p>
        </w:tc>
        <w:tc>
          <w:tcPr>
            <w:tcW w:w="0" w:type="auto"/>
            <w:vAlign w:val="center"/>
            <w:hideMark/>
          </w:tcPr>
          <w:p w14:paraId="401263F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Hostel, Bus, Cafeteria, Wi-Fi</w:t>
            </w:r>
          </w:p>
        </w:tc>
        <w:tc>
          <w:tcPr>
            <w:tcW w:w="0" w:type="auto"/>
            <w:vAlign w:val="center"/>
            <w:hideMark/>
          </w:tcPr>
          <w:p w14:paraId="1C92F68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Identifies campus services</w:t>
            </w:r>
          </w:p>
        </w:tc>
      </w:tr>
      <w:tr w:rsidR="006F3F8D" w:rsidRPr="006F3F8D" w14:paraId="6FA227D5" w14:textId="77777777">
        <w:trPr>
          <w:tblCellSpacing w:w="15" w:type="dxa"/>
        </w:trPr>
        <w:tc>
          <w:tcPr>
            <w:tcW w:w="0" w:type="auto"/>
            <w:vAlign w:val="center"/>
            <w:hideMark/>
          </w:tcPr>
          <w:p w14:paraId="6DA7025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@semester</w:t>
            </w:r>
          </w:p>
        </w:tc>
        <w:tc>
          <w:tcPr>
            <w:tcW w:w="0" w:type="auto"/>
            <w:vAlign w:val="center"/>
            <w:hideMark/>
          </w:tcPr>
          <w:p w14:paraId="3B12E329"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1st, 2nd, 3rd, Final</w:t>
            </w:r>
          </w:p>
        </w:tc>
        <w:tc>
          <w:tcPr>
            <w:tcW w:w="0" w:type="auto"/>
            <w:vAlign w:val="center"/>
            <w:hideMark/>
          </w:tcPr>
          <w:p w14:paraId="5EA15E0E"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Identifies semester number</w:t>
            </w:r>
          </w:p>
        </w:tc>
      </w:tr>
    </w:tbl>
    <w:p w14:paraId="1B106846"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5. Training Phrases</w:t>
      </w:r>
    </w:p>
    <w:p w14:paraId="5F7D187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Training phrases teach Dialogflow different ways users may ask the same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654"/>
      </w:tblGrid>
      <w:tr w:rsidR="006F3F8D" w:rsidRPr="006F3F8D" w14:paraId="49CB3D7F" w14:textId="77777777">
        <w:trPr>
          <w:tblHeader/>
          <w:tblCellSpacing w:w="15" w:type="dxa"/>
        </w:trPr>
        <w:tc>
          <w:tcPr>
            <w:tcW w:w="0" w:type="auto"/>
            <w:vAlign w:val="center"/>
            <w:hideMark/>
          </w:tcPr>
          <w:p w14:paraId="5D1FD781"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Intent</w:t>
            </w:r>
          </w:p>
        </w:tc>
        <w:tc>
          <w:tcPr>
            <w:tcW w:w="0" w:type="auto"/>
            <w:vAlign w:val="center"/>
            <w:hideMark/>
          </w:tcPr>
          <w:p w14:paraId="299B6700"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Sample Training Phrases</w:t>
            </w:r>
          </w:p>
        </w:tc>
      </w:tr>
      <w:tr w:rsidR="006F3F8D" w:rsidRPr="006F3F8D" w14:paraId="22EBD7EE" w14:textId="77777777">
        <w:trPr>
          <w:tblCellSpacing w:w="15" w:type="dxa"/>
        </w:trPr>
        <w:tc>
          <w:tcPr>
            <w:tcW w:w="0" w:type="auto"/>
            <w:vAlign w:val="center"/>
            <w:hideMark/>
          </w:tcPr>
          <w:p w14:paraId="15030A7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w:t>
            </w:r>
          </w:p>
        </w:tc>
        <w:tc>
          <w:tcPr>
            <w:tcW w:w="0" w:type="auto"/>
            <w:vAlign w:val="center"/>
            <w:hideMark/>
          </w:tcPr>
          <w:p w14:paraId="30B4CB66"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Register course, Register AI course, Add subject, Course enrollment</w:t>
            </w:r>
          </w:p>
        </w:tc>
      </w:tr>
      <w:tr w:rsidR="006F3F8D" w:rsidRPr="006F3F8D" w14:paraId="025CE21C" w14:textId="77777777">
        <w:trPr>
          <w:tblCellSpacing w:w="15" w:type="dxa"/>
        </w:trPr>
        <w:tc>
          <w:tcPr>
            <w:tcW w:w="0" w:type="auto"/>
            <w:vAlign w:val="center"/>
            <w:hideMark/>
          </w:tcPr>
          <w:p w14:paraId="4CC79110"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Examination Schedule</w:t>
            </w:r>
          </w:p>
        </w:tc>
        <w:tc>
          <w:tcPr>
            <w:tcW w:w="0" w:type="auto"/>
            <w:vAlign w:val="center"/>
            <w:hideMark/>
          </w:tcPr>
          <w:p w14:paraId="1F14F738"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 date, Semester exam, Exam timetable, When is my exam?</w:t>
            </w:r>
          </w:p>
        </w:tc>
      </w:tr>
      <w:tr w:rsidR="006F3F8D" w:rsidRPr="006F3F8D" w14:paraId="22976A12" w14:textId="77777777">
        <w:trPr>
          <w:tblCellSpacing w:w="15" w:type="dxa"/>
        </w:trPr>
        <w:tc>
          <w:tcPr>
            <w:tcW w:w="0" w:type="auto"/>
            <w:vAlign w:val="center"/>
            <w:hideMark/>
          </w:tcPr>
          <w:p w14:paraId="405AF99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Attendance</w:t>
            </w:r>
          </w:p>
        </w:tc>
        <w:tc>
          <w:tcPr>
            <w:tcW w:w="0" w:type="auto"/>
            <w:vAlign w:val="center"/>
            <w:hideMark/>
          </w:tcPr>
          <w:p w14:paraId="7D257F7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Show attendance, Attendance details, Attendance percentage</w:t>
            </w:r>
          </w:p>
        </w:tc>
      </w:tr>
      <w:tr w:rsidR="006F3F8D" w:rsidRPr="006F3F8D" w14:paraId="289BF668" w14:textId="77777777">
        <w:trPr>
          <w:tblCellSpacing w:w="15" w:type="dxa"/>
        </w:trPr>
        <w:tc>
          <w:tcPr>
            <w:tcW w:w="0" w:type="auto"/>
            <w:vAlign w:val="center"/>
            <w:hideMark/>
          </w:tcPr>
          <w:p w14:paraId="25CD01CB"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Campus Services</w:t>
            </w:r>
          </w:p>
        </w:tc>
        <w:tc>
          <w:tcPr>
            <w:tcW w:w="0" w:type="auto"/>
            <w:vAlign w:val="center"/>
            <w:hideMark/>
          </w:tcPr>
          <w:p w14:paraId="44CA86A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 Hostel office, Bus service, Wi-Fi help</w:t>
            </w:r>
          </w:p>
        </w:tc>
      </w:tr>
    </w:tbl>
    <w:p w14:paraId="0248A96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Providing multiple training phrases improves the chatbot's ability to recognize user queries accurately.</w:t>
      </w:r>
    </w:p>
    <w:p w14:paraId="56939886"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6. Responses</w:t>
      </w:r>
    </w:p>
    <w:p w14:paraId="774F3CC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Responses are predefined answers returned by the chatbot when an intent is matched.</w:t>
      </w:r>
    </w:p>
    <w:p w14:paraId="35DB4794"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Responses</w:t>
      </w:r>
    </w:p>
    <w:p w14:paraId="3855D5E7"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Course Registration</w:t>
      </w:r>
    </w:p>
    <w:p w14:paraId="4FFBD04A"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 is open from July 15 to July 30."</w:t>
      </w:r>
    </w:p>
    <w:p w14:paraId="0A728AC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Examination Schedule</w:t>
      </w:r>
    </w:p>
    <w:p w14:paraId="6742398C"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"Semester examinations begin on August 10."</w:t>
      </w:r>
    </w:p>
    <w:p w14:paraId="72A6A079"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Attendance</w:t>
      </w:r>
    </w:p>
    <w:p w14:paraId="7D674261"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"Your attendance details are available on the student portal."</w:t>
      </w:r>
    </w:p>
    <w:p w14:paraId="7D6A905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Campus Services</w:t>
      </w:r>
    </w:p>
    <w:p w14:paraId="7C2FC18D"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library is open from 8:00 AM to 8:00 PM."</w:t>
      </w:r>
    </w:p>
    <w:p w14:paraId="4231D14F" w14:textId="77777777" w:rsidR="00D3635F" w:rsidRDefault="00D3635F" w:rsidP="00D3635F">
      <w:pPr>
        <w:spacing w:after="0" w:line="360" w:lineRule="auto"/>
        <w:jc w:val="both"/>
        <w:rPr>
          <w:rFonts w:ascii="Times New Roman" w:hAnsi="Times New Roman" w:cs="Times New Roman"/>
          <w:b/>
          <w:bCs/>
          <w:sz w:val="24"/>
          <w:szCs w:val="24"/>
          <w:lang w:val="en-IN"/>
        </w:rPr>
      </w:pPr>
    </w:p>
    <w:p w14:paraId="47A44185" w14:textId="6FE513B4"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7. Contexts</w:t>
      </w:r>
    </w:p>
    <w:p w14:paraId="0372626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Contexts help Dialogflow maintain conversation flow between multiple questions.</w:t>
      </w:r>
    </w:p>
    <w:p w14:paraId="563525FD"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Input Context</w:t>
      </w:r>
    </w:p>
    <w:p w14:paraId="4FFF335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course_registration</w:t>
      </w:r>
    </w:p>
    <w:p w14:paraId="0C60DDE2"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Output Context</w:t>
      </w:r>
    </w:p>
    <w:p w14:paraId="7B2CDBB3"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lastRenderedPageBreak/>
        <w:t>registration_complete</w:t>
      </w:r>
    </w:p>
    <w:p w14:paraId="02F54F80"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Example Conversation</w:t>
      </w:r>
    </w:p>
    <w:p w14:paraId="17F7A384"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Student:</w:t>
      </w:r>
      <w:r w:rsidRPr="006F3F8D">
        <w:rPr>
          <w:rFonts w:ascii="Times New Roman" w:hAnsi="Times New Roman" w:cs="Times New Roman"/>
          <w:sz w:val="24"/>
          <w:szCs w:val="24"/>
          <w:lang w:val="en-IN"/>
        </w:rPr>
        <w:t xml:space="preserve"> Register AI course.</w:t>
      </w:r>
    </w:p>
    <w:p w14:paraId="1248B369"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Bot:</w:t>
      </w:r>
      <w:r w:rsidRPr="006F3F8D">
        <w:rPr>
          <w:rFonts w:ascii="Times New Roman" w:hAnsi="Times New Roman" w:cs="Times New Roman"/>
          <w:sz w:val="24"/>
          <w:szCs w:val="24"/>
          <w:lang w:val="en-IN"/>
        </w:rPr>
        <w:t xml:space="preserve"> Which semester?</w:t>
      </w:r>
    </w:p>
    <w:p w14:paraId="0A176CF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Student:</w:t>
      </w:r>
      <w:r w:rsidRPr="006F3F8D">
        <w:rPr>
          <w:rFonts w:ascii="Times New Roman" w:hAnsi="Times New Roman" w:cs="Times New Roman"/>
          <w:sz w:val="24"/>
          <w:szCs w:val="24"/>
          <w:lang w:val="en-IN"/>
        </w:rPr>
        <w:t xml:space="preserve"> Third semester.</w:t>
      </w:r>
    </w:p>
    <w:p w14:paraId="3FBBB41E"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b/>
          <w:bCs/>
          <w:sz w:val="24"/>
          <w:szCs w:val="24"/>
          <w:lang w:val="en-IN"/>
        </w:rPr>
        <w:t>Bot:</w:t>
      </w:r>
      <w:r w:rsidRPr="006F3F8D">
        <w:rPr>
          <w:rFonts w:ascii="Times New Roman" w:hAnsi="Times New Roman" w:cs="Times New Roman"/>
          <w:sz w:val="24"/>
          <w:szCs w:val="24"/>
          <w:lang w:val="en-IN"/>
        </w:rPr>
        <w:t xml:space="preserve"> Your AI course registration for the third semester has been completed successfully.</w:t>
      </w:r>
    </w:p>
    <w:p w14:paraId="1EF9B6D2"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Using contexts makes conversations more natural because the chatbot remembers previous interactions.</w:t>
      </w:r>
    </w:p>
    <w:p w14:paraId="6CE75A8C" w14:textId="6F7C4762" w:rsidR="006F3F8D" w:rsidRPr="006F3F8D" w:rsidRDefault="006F3F8D" w:rsidP="00D3635F">
      <w:pPr>
        <w:spacing w:after="0" w:line="360" w:lineRule="auto"/>
        <w:jc w:val="both"/>
        <w:rPr>
          <w:rFonts w:ascii="Times New Roman" w:hAnsi="Times New Roman" w:cs="Times New Roman"/>
          <w:sz w:val="24"/>
          <w:szCs w:val="24"/>
          <w:lang w:val="en-IN"/>
        </w:rPr>
      </w:pPr>
    </w:p>
    <w:p w14:paraId="028998E9"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8. How the Agent Perceives User Queries</w:t>
      </w:r>
    </w:p>
    <w:p w14:paraId="73BBD36C"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The Dialogflow agent follows several AI-based processing steps:</w:t>
      </w:r>
    </w:p>
    <w:p w14:paraId="07AAB998" w14:textId="77777777" w:rsidR="006F3F8D" w:rsidRPr="006F3F8D" w:rsidRDefault="006F3F8D" w:rsidP="00D3635F">
      <w:pPr>
        <w:spacing w:after="0" w:line="360" w:lineRule="auto"/>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1: User Enters Query</w:t>
      </w:r>
    </w:p>
    <w:p w14:paraId="3B9EC13A"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Example:</w:t>
      </w:r>
    </w:p>
    <w:p w14:paraId="5467B313"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When is my semester examination?</w:t>
      </w:r>
    </w:p>
    <w:p w14:paraId="294DB40C"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25010987" w14:textId="77777777" w:rsidR="006F3F8D" w:rsidRPr="006F3F8D" w:rsidRDefault="006F3F8D" w:rsidP="00D3635F">
      <w:pPr>
        <w:spacing w:after="0" w:line="360" w:lineRule="auto"/>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2: Natural Language Processing (NLP)</w:t>
      </w:r>
    </w:p>
    <w:p w14:paraId="33D7395D"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Dialogflow analyzes the sentence and understands its meaning.</w:t>
      </w:r>
    </w:p>
    <w:p w14:paraId="62C07CE6"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0D8474C6" w14:textId="77777777" w:rsidR="006F3F8D" w:rsidRPr="006F3F8D" w:rsidRDefault="006F3F8D" w:rsidP="00D3635F">
      <w:pPr>
        <w:spacing w:after="0" w:line="360" w:lineRule="auto"/>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3: Intent Matching</w:t>
      </w:r>
    </w:p>
    <w:p w14:paraId="2D809504"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 xml:space="preserve">The system identifies that the query belongs to the </w:t>
      </w:r>
      <w:r w:rsidRPr="006F3F8D">
        <w:rPr>
          <w:rFonts w:ascii="Times New Roman" w:hAnsi="Times New Roman" w:cs="Times New Roman"/>
          <w:b/>
          <w:bCs/>
          <w:sz w:val="24"/>
          <w:szCs w:val="24"/>
          <w:lang w:val="en-IN"/>
        </w:rPr>
        <w:t>Examination Schedule</w:t>
      </w:r>
      <w:r w:rsidRPr="006F3F8D">
        <w:rPr>
          <w:rFonts w:ascii="Times New Roman" w:hAnsi="Times New Roman" w:cs="Times New Roman"/>
          <w:sz w:val="24"/>
          <w:szCs w:val="24"/>
          <w:lang w:val="en-IN"/>
        </w:rPr>
        <w:t xml:space="preserve"> intent.</w:t>
      </w:r>
    </w:p>
    <w:p w14:paraId="38E18010"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3DFAB5D6" w14:textId="77777777" w:rsidR="006F3F8D" w:rsidRPr="006F3F8D" w:rsidRDefault="006F3F8D" w:rsidP="00D3635F">
      <w:pPr>
        <w:spacing w:after="0" w:line="360" w:lineRule="auto"/>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4: Entity Extraction</w:t>
      </w:r>
    </w:p>
    <w:p w14:paraId="561EAC48"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If the query contains important information such as semester or course name, Dialogflow extracts those entities.</w:t>
      </w:r>
    </w:p>
    <w:p w14:paraId="71C42251"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Example:</w:t>
      </w:r>
    </w:p>
    <w:p w14:paraId="0C65674E"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Semester = Third</w:t>
      </w:r>
    </w:p>
    <w:p w14:paraId="2938C1C7"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Course = AI</w:t>
      </w:r>
    </w:p>
    <w:p w14:paraId="016EA9BE"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0D728537" w14:textId="77777777" w:rsidR="006F3F8D" w:rsidRPr="006F3F8D" w:rsidRDefault="006F3F8D" w:rsidP="00D3635F">
      <w:pPr>
        <w:spacing w:after="0" w:line="360" w:lineRule="auto"/>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5: Response Generation</w:t>
      </w:r>
    </w:p>
    <w:p w14:paraId="7D6D4261"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The chatbot selects the predefined response associated with the matched intent.</w:t>
      </w:r>
    </w:p>
    <w:p w14:paraId="63987FCE"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6C6BEE1B" w14:textId="77777777" w:rsidR="006F3F8D" w:rsidRPr="006F3F8D" w:rsidRDefault="006F3F8D" w:rsidP="00D3635F">
      <w:pPr>
        <w:spacing w:after="0" w:line="360" w:lineRule="auto"/>
        <w:jc w:val="center"/>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Step 6: Response Sent to User</w:t>
      </w:r>
    </w:p>
    <w:p w14:paraId="039A6DB6"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"The semester examinations begin on August 10."</w:t>
      </w:r>
    </w:p>
    <w:p w14:paraId="47E0B3F5" w14:textId="77777777" w:rsidR="00D3635F" w:rsidRDefault="00D3635F" w:rsidP="00D3635F">
      <w:pPr>
        <w:spacing w:after="0" w:line="360" w:lineRule="auto"/>
        <w:jc w:val="both"/>
        <w:rPr>
          <w:rFonts w:ascii="Times New Roman" w:hAnsi="Times New Roman" w:cs="Times New Roman"/>
          <w:sz w:val="24"/>
          <w:szCs w:val="24"/>
          <w:lang w:val="en-IN"/>
        </w:rPr>
      </w:pPr>
    </w:p>
    <w:p w14:paraId="0ED3BFDD" w14:textId="1AC30D44"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lastRenderedPageBreak/>
        <w:t>9. Agent Workflow</w:t>
      </w:r>
    </w:p>
    <w:p w14:paraId="6C7436B5"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Student</w:t>
      </w:r>
    </w:p>
    <w:p w14:paraId="4163AB26" w14:textId="248B07CB"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27A9B223" w14:textId="04B6B5B1"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3423C0AF"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Enter Query</w:t>
      </w:r>
    </w:p>
    <w:p w14:paraId="5AA3B67D" w14:textId="7064EA9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59CCD19" w14:textId="6A8891E6"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7B75234D"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Dialogflow Agent</w:t>
      </w:r>
    </w:p>
    <w:p w14:paraId="57D83E67" w14:textId="145205E4"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1DDED1F5" w14:textId="29B8AD6F"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082963FF"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Natural Language Processing</w:t>
      </w:r>
    </w:p>
    <w:p w14:paraId="36EDE5C2" w14:textId="2CE2383E"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F941F30" w14:textId="7D946FD9"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07D5ADD"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Intent Recognition</w:t>
      </w:r>
    </w:p>
    <w:p w14:paraId="7413B5BC" w14:textId="4293C30E"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332FEB41" w14:textId="39AEC73A"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060DD20"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Entity Extraction</w:t>
      </w:r>
    </w:p>
    <w:p w14:paraId="2F0FFD87" w14:textId="011DDF6E"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137DE2E9" w14:textId="72112CE4"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F76C754"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Context Checking</w:t>
      </w:r>
    </w:p>
    <w:p w14:paraId="6AC9D4AE" w14:textId="17F40DEF"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BF0F804" w14:textId="08C74672"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4667A55E"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Response Generation</w:t>
      </w:r>
    </w:p>
    <w:p w14:paraId="113FE0EA" w14:textId="5FE634DD"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5AA43BB6" w14:textId="1D86FDFF"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w:t>
      </w:r>
    </w:p>
    <w:p w14:paraId="699392A0" w14:textId="77777777" w:rsidR="006F3F8D" w:rsidRPr="006F3F8D" w:rsidRDefault="006F3F8D" w:rsidP="00D3635F">
      <w:pPr>
        <w:spacing w:after="0" w:line="360" w:lineRule="auto"/>
        <w:jc w:val="center"/>
        <w:rPr>
          <w:rFonts w:ascii="Times New Roman" w:hAnsi="Times New Roman" w:cs="Times New Roman"/>
          <w:sz w:val="24"/>
          <w:szCs w:val="24"/>
          <w:lang w:val="en-IN"/>
        </w:rPr>
      </w:pPr>
      <w:r w:rsidRPr="006F3F8D">
        <w:rPr>
          <w:rFonts w:ascii="Times New Roman" w:hAnsi="Times New Roman" w:cs="Times New Roman"/>
          <w:sz w:val="24"/>
          <w:szCs w:val="24"/>
          <w:lang w:val="en-IN"/>
        </w:rPr>
        <w:t>Reply to Student</w:t>
      </w:r>
    </w:p>
    <w:p w14:paraId="387FF0E1"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10. Testing the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227"/>
        <w:gridCol w:w="3341"/>
      </w:tblGrid>
      <w:tr w:rsidR="006F3F8D" w:rsidRPr="006F3F8D" w14:paraId="6FA4D5BD" w14:textId="77777777">
        <w:trPr>
          <w:tblHeader/>
          <w:tblCellSpacing w:w="15" w:type="dxa"/>
        </w:trPr>
        <w:tc>
          <w:tcPr>
            <w:tcW w:w="0" w:type="auto"/>
            <w:vAlign w:val="center"/>
            <w:hideMark/>
          </w:tcPr>
          <w:p w14:paraId="1F48C853"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User Query</w:t>
            </w:r>
          </w:p>
        </w:tc>
        <w:tc>
          <w:tcPr>
            <w:tcW w:w="0" w:type="auto"/>
            <w:vAlign w:val="center"/>
            <w:hideMark/>
          </w:tcPr>
          <w:p w14:paraId="4639D0CC"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Detected Intent</w:t>
            </w:r>
          </w:p>
        </w:tc>
        <w:tc>
          <w:tcPr>
            <w:tcW w:w="0" w:type="auto"/>
            <w:vAlign w:val="center"/>
            <w:hideMark/>
          </w:tcPr>
          <w:p w14:paraId="330C083D" w14:textId="77777777" w:rsidR="006F3F8D" w:rsidRPr="006F3F8D" w:rsidRDefault="006F3F8D" w:rsidP="00D3635F">
            <w:pPr>
              <w:spacing w:after="0" w:line="360" w:lineRule="auto"/>
              <w:jc w:val="both"/>
              <w:rPr>
                <w:rFonts w:ascii="Times New Roman" w:hAnsi="Times New Roman" w:cs="Times New Roman"/>
                <w:b/>
                <w:bCs/>
                <w:sz w:val="24"/>
                <w:szCs w:val="24"/>
                <w:lang w:val="en-IN"/>
              </w:rPr>
            </w:pPr>
            <w:r w:rsidRPr="006F3F8D">
              <w:rPr>
                <w:rFonts w:ascii="Times New Roman" w:hAnsi="Times New Roman" w:cs="Times New Roman"/>
                <w:b/>
                <w:bCs/>
                <w:sz w:val="24"/>
                <w:szCs w:val="24"/>
                <w:lang w:val="en-IN"/>
              </w:rPr>
              <w:t>Response</w:t>
            </w:r>
          </w:p>
        </w:tc>
      </w:tr>
      <w:tr w:rsidR="006F3F8D" w:rsidRPr="006F3F8D" w14:paraId="2E6DEF85" w14:textId="77777777">
        <w:trPr>
          <w:tblCellSpacing w:w="15" w:type="dxa"/>
        </w:trPr>
        <w:tc>
          <w:tcPr>
            <w:tcW w:w="0" w:type="auto"/>
            <w:vAlign w:val="center"/>
            <w:hideMark/>
          </w:tcPr>
          <w:p w14:paraId="21A89BBD"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Register AI course</w:t>
            </w:r>
          </w:p>
        </w:tc>
        <w:tc>
          <w:tcPr>
            <w:tcW w:w="0" w:type="auto"/>
            <w:vAlign w:val="center"/>
            <w:hideMark/>
          </w:tcPr>
          <w:p w14:paraId="5C6B60AC"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Course Registration</w:t>
            </w:r>
          </w:p>
        </w:tc>
        <w:tc>
          <w:tcPr>
            <w:tcW w:w="0" w:type="auto"/>
            <w:vAlign w:val="center"/>
            <w:hideMark/>
          </w:tcPr>
          <w:p w14:paraId="1E689D79"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Registration details displayed</w:t>
            </w:r>
          </w:p>
        </w:tc>
      </w:tr>
      <w:tr w:rsidR="006F3F8D" w:rsidRPr="006F3F8D" w14:paraId="11256074" w14:textId="77777777">
        <w:trPr>
          <w:tblCellSpacing w:w="15" w:type="dxa"/>
        </w:trPr>
        <w:tc>
          <w:tcPr>
            <w:tcW w:w="0" w:type="auto"/>
            <w:vAlign w:val="center"/>
            <w:hideMark/>
          </w:tcPr>
          <w:p w14:paraId="4A8A7C82"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When is my exam?</w:t>
            </w:r>
          </w:p>
        </w:tc>
        <w:tc>
          <w:tcPr>
            <w:tcW w:w="0" w:type="auto"/>
            <w:vAlign w:val="center"/>
            <w:hideMark/>
          </w:tcPr>
          <w:p w14:paraId="3DD77419"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Examination Schedule</w:t>
            </w:r>
          </w:p>
        </w:tc>
        <w:tc>
          <w:tcPr>
            <w:tcW w:w="0" w:type="auto"/>
            <w:vAlign w:val="center"/>
            <w:hideMark/>
          </w:tcPr>
          <w:p w14:paraId="0D8DBA01"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Exam timetable displayed</w:t>
            </w:r>
          </w:p>
        </w:tc>
      </w:tr>
      <w:tr w:rsidR="006F3F8D" w:rsidRPr="006F3F8D" w14:paraId="4D24FA23" w14:textId="77777777">
        <w:trPr>
          <w:tblCellSpacing w:w="15" w:type="dxa"/>
        </w:trPr>
        <w:tc>
          <w:tcPr>
            <w:tcW w:w="0" w:type="auto"/>
            <w:vAlign w:val="center"/>
            <w:hideMark/>
          </w:tcPr>
          <w:p w14:paraId="61F1FC6F"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Show attendance</w:t>
            </w:r>
          </w:p>
        </w:tc>
        <w:tc>
          <w:tcPr>
            <w:tcW w:w="0" w:type="auto"/>
            <w:vAlign w:val="center"/>
            <w:hideMark/>
          </w:tcPr>
          <w:p w14:paraId="1B6E144E"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Attendance</w:t>
            </w:r>
          </w:p>
        </w:tc>
        <w:tc>
          <w:tcPr>
            <w:tcW w:w="0" w:type="auto"/>
            <w:vAlign w:val="center"/>
            <w:hideMark/>
          </w:tcPr>
          <w:p w14:paraId="690DAFFA"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Attendance information displayed</w:t>
            </w:r>
          </w:p>
        </w:tc>
      </w:tr>
      <w:tr w:rsidR="006F3F8D" w:rsidRPr="006F3F8D" w14:paraId="59278D5E" w14:textId="77777777">
        <w:trPr>
          <w:tblCellSpacing w:w="15" w:type="dxa"/>
        </w:trPr>
        <w:tc>
          <w:tcPr>
            <w:tcW w:w="0" w:type="auto"/>
            <w:vAlign w:val="center"/>
            <w:hideMark/>
          </w:tcPr>
          <w:p w14:paraId="1E9CF54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w:t>
            </w:r>
          </w:p>
        </w:tc>
        <w:tc>
          <w:tcPr>
            <w:tcW w:w="0" w:type="auto"/>
            <w:vAlign w:val="center"/>
            <w:hideMark/>
          </w:tcPr>
          <w:p w14:paraId="067A28C5"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Campus Services</w:t>
            </w:r>
          </w:p>
        </w:tc>
        <w:tc>
          <w:tcPr>
            <w:tcW w:w="0" w:type="auto"/>
            <w:vAlign w:val="center"/>
            <w:hideMark/>
          </w:tcPr>
          <w:p w14:paraId="177AB2BC" w14:textId="77777777" w:rsidR="006F3F8D" w:rsidRPr="006F3F8D" w:rsidRDefault="006F3F8D" w:rsidP="00D3635F">
            <w:pPr>
              <w:spacing w:after="0" w:line="360" w:lineRule="auto"/>
              <w:jc w:val="both"/>
              <w:rPr>
                <w:rFonts w:ascii="Times New Roman" w:hAnsi="Times New Roman" w:cs="Times New Roman"/>
                <w:sz w:val="24"/>
                <w:szCs w:val="24"/>
                <w:lang w:val="en-IN"/>
              </w:rPr>
            </w:pPr>
            <w:r w:rsidRPr="006F3F8D">
              <w:rPr>
                <w:rFonts w:ascii="Times New Roman" w:hAnsi="Times New Roman" w:cs="Times New Roman"/>
                <w:sz w:val="24"/>
                <w:szCs w:val="24"/>
                <w:lang w:val="en-IN"/>
              </w:rPr>
              <w:t>Library timing displayed</w:t>
            </w:r>
          </w:p>
        </w:tc>
      </w:tr>
    </w:tbl>
    <w:p w14:paraId="3C323A64" w14:textId="77777777" w:rsidR="00D3635F" w:rsidRDefault="00D3635F" w:rsidP="00D3635F">
      <w:pPr>
        <w:jc w:val="both"/>
        <w:rPr>
          <w:rFonts w:ascii="Times New Roman" w:hAnsi="Times New Roman" w:cs="Times New Roman"/>
          <w:b/>
          <w:bCs/>
          <w:sz w:val="28"/>
          <w:szCs w:val="28"/>
          <w:lang w:val="en-IN"/>
        </w:rPr>
      </w:pPr>
    </w:p>
    <w:p w14:paraId="3DAE3B27" w14:textId="7F3C0254" w:rsidR="006940A0" w:rsidRPr="00D3635F" w:rsidRDefault="006940A0" w:rsidP="00D3635F">
      <w:pPr>
        <w:jc w:val="both"/>
        <w:rPr>
          <w:rFonts w:ascii="Times New Roman" w:hAnsi="Times New Roman" w:cs="Times New Roman"/>
          <w:b/>
          <w:bCs/>
          <w:sz w:val="28"/>
          <w:szCs w:val="28"/>
          <w:lang w:val="en-IN"/>
        </w:rPr>
      </w:pPr>
      <w:r w:rsidRPr="00D3635F">
        <w:rPr>
          <w:rFonts w:ascii="Times New Roman" w:hAnsi="Times New Roman" w:cs="Times New Roman"/>
          <w:b/>
          <w:bCs/>
          <w:sz w:val="28"/>
          <w:szCs w:val="28"/>
          <w:lang w:val="en-IN"/>
        </w:rPr>
        <w:lastRenderedPageBreak/>
        <w:t>Question 3: Problem Formulation and Decision Flow (10 Marks)</w:t>
      </w:r>
    </w:p>
    <w:p w14:paraId="60201458" w14:textId="77777777" w:rsidR="006940A0" w:rsidRPr="00D3635F" w:rsidRDefault="006940A0" w:rsidP="00D3635F">
      <w:pPr>
        <w:jc w:val="both"/>
        <w:rPr>
          <w:rFonts w:ascii="Times New Roman" w:hAnsi="Times New Roman" w:cs="Times New Roman"/>
          <w:b/>
          <w:bCs/>
          <w:sz w:val="28"/>
          <w:szCs w:val="28"/>
          <w:lang w:val="en-IN"/>
        </w:rPr>
      </w:pPr>
      <w:r w:rsidRPr="00D3635F">
        <w:rPr>
          <w:rFonts w:ascii="Times New Roman" w:hAnsi="Times New Roman" w:cs="Times New Roman"/>
          <w:b/>
          <w:bCs/>
          <w:sz w:val="28"/>
          <w:szCs w:val="28"/>
          <w:lang w:val="en-IN"/>
        </w:rPr>
        <w:t>Title</w:t>
      </w:r>
    </w:p>
    <w:p w14:paraId="656F09EC" w14:textId="324161CC" w:rsidR="006940A0" w:rsidRPr="00D3635F" w:rsidRDefault="006940A0" w:rsidP="00D3635F">
      <w:pPr>
        <w:jc w:val="both"/>
        <w:rPr>
          <w:rFonts w:ascii="Times New Roman" w:hAnsi="Times New Roman" w:cs="Times New Roman"/>
          <w:b/>
          <w:bCs/>
          <w:sz w:val="28"/>
          <w:szCs w:val="28"/>
          <w:lang w:val="en-IN"/>
        </w:rPr>
      </w:pPr>
      <w:r w:rsidRPr="00D3635F">
        <w:rPr>
          <w:rFonts w:ascii="Times New Roman" w:hAnsi="Times New Roman" w:cs="Times New Roman"/>
          <w:b/>
          <w:bCs/>
          <w:sz w:val="28"/>
          <w:szCs w:val="28"/>
          <w:lang w:val="en-IN"/>
        </w:rPr>
        <w:t>Problem Formulation and Decision Flow for AI-Based Student Support Assistant</w:t>
      </w:r>
    </w:p>
    <w:p w14:paraId="3AB9F41E" w14:textId="77777777" w:rsidR="004C0B2D" w:rsidRDefault="004C0B2D" w:rsidP="00D3635F">
      <w:pPr>
        <w:spacing w:line="360" w:lineRule="auto"/>
        <w:jc w:val="both"/>
        <w:rPr>
          <w:rFonts w:ascii="Times New Roman" w:hAnsi="Times New Roman" w:cs="Times New Roman"/>
          <w:b/>
          <w:bCs/>
          <w:sz w:val="24"/>
          <w:szCs w:val="24"/>
          <w:lang w:val="en-IN"/>
        </w:rPr>
      </w:pPr>
    </w:p>
    <w:p w14:paraId="6FDC7E5E" w14:textId="79DD52AF"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1. Problem Formulation</w:t>
      </w:r>
    </w:p>
    <w:p w14:paraId="78E8E1F8"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Problem formulation is the process of representing a real-world problem in a structured manner so that an Artificial Intelligence system can solve it efficiently.</w:t>
      </w:r>
    </w:p>
    <w:p w14:paraId="1931D0D2"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In this experiment, the problem is to help students obtain university-related information such as course registration, examination schedules, attendance details, fee payment, library timings, and hostel services through an AI chatbot developed using </w:t>
      </w:r>
      <w:r w:rsidRPr="00917166">
        <w:rPr>
          <w:rFonts w:ascii="Times New Roman" w:hAnsi="Times New Roman" w:cs="Times New Roman"/>
          <w:b/>
          <w:bCs/>
          <w:sz w:val="24"/>
          <w:szCs w:val="24"/>
          <w:lang w:val="en-IN"/>
        </w:rPr>
        <w:t>Google Dialogflow</w:t>
      </w:r>
      <w:r w:rsidRPr="00917166">
        <w:rPr>
          <w:rFonts w:ascii="Times New Roman" w:hAnsi="Times New Roman" w:cs="Times New Roman"/>
          <w:sz w:val="24"/>
          <w:szCs w:val="24"/>
          <w:lang w:val="en-IN"/>
        </w:rPr>
        <w:t>.</w:t>
      </w:r>
    </w:p>
    <w:p w14:paraId="48F90C38" w14:textId="3D155380"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chatbot receives the student's query, understands its meaning using </w:t>
      </w:r>
      <w:r w:rsidRPr="00917166">
        <w:rPr>
          <w:rFonts w:ascii="Times New Roman" w:hAnsi="Times New Roman" w:cs="Times New Roman"/>
          <w:b/>
          <w:bCs/>
          <w:sz w:val="24"/>
          <w:szCs w:val="24"/>
          <w:lang w:val="en-IN"/>
        </w:rPr>
        <w:t>Natural Language Processing (NLP)</w:t>
      </w:r>
      <w:r w:rsidRPr="00917166">
        <w:rPr>
          <w:rFonts w:ascii="Times New Roman" w:hAnsi="Times New Roman" w:cs="Times New Roman"/>
          <w:sz w:val="24"/>
          <w:szCs w:val="24"/>
          <w:lang w:val="en-IN"/>
        </w:rPr>
        <w:t>, identifies the correct intent, extracts important information (entities), and generates an appropriate response.</w:t>
      </w:r>
    </w:p>
    <w:p w14:paraId="02F3D92A" w14:textId="77777777" w:rsidR="00D3635F" w:rsidRDefault="00D3635F" w:rsidP="00D3635F">
      <w:pPr>
        <w:spacing w:line="360" w:lineRule="auto"/>
        <w:jc w:val="both"/>
        <w:rPr>
          <w:rFonts w:ascii="Times New Roman" w:hAnsi="Times New Roman" w:cs="Times New Roman"/>
          <w:b/>
          <w:bCs/>
          <w:sz w:val="24"/>
          <w:szCs w:val="24"/>
          <w:lang w:val="en-IN"/>
        </w:rPr>
      </w:pPr>
    </w:p>
    <w:p w14:paraId="15568D26" w14:textId="11519CAA"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2. Initial State</w:t>
      </w:r>
    </w:p>
    <w:p w14:paraId="3471A540"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w:t>
      </w:r>
      <w:r w:rsidRPr="00917166">
        <w:rPr>
          <w:rFonts w:ascii="Times New Roman" w:hAnsi="Times New Roman" w:cs="Times New Roman"/>
          <w:b/>
          <w:bCs/>
          <w:sz w:val="24"/>
          <w:szCs w:val="24"/>
          <w:lang w:val="en-IN"/>
        </w:rPr>
        <w:t>Initial State</w:t>
      </w:r>
      <w:r w:rsidRPr="00917166">
        <w:rPr>
          <w:rFonts w:ascii="Times New Roman" w:hAnsi="Times New Roman" w:cs="Times New Roman"/>
          <w:sz w:val="24"/>
          <w:szCs w:val="24"/>
          <w:lang w:val="en-IN"/>
        </w:rPr>
        <w:t xml:space="preserve"> represents the starting condition of the chatbot before any interaction begins.</w:t>
      </w:r>
    </w:p>
    <w:p w14:paraId="06DD55CE"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t>Initial State:</w:t>
      </w:r>
    </w:p>
    <w:p w14:paraId="7431733C" w14:textId="77777777" w:rsidR="006940A0" w:rsidRPr="00917166" w:rsidRDefault="006940A0" w:rsidP="00D3635F">
      <w:pPr>
        <w:numPr>
          <w:ilvl w:val="0"/>
          <w:numId w:val="16"/>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Chatbot is active and waiting for a user query. </w:t>
      </w:r>
    </w:p>
    <w:p w14:paraId="281EB5DE" w14:textId="77777777" w:rsidR="006940A0" w:rsidRPr="00917166" w:rsidRDefault="006940A0" w:rsidP="00D3635F">
      <w:pPr>
        <w:numPr>
          <w:ilvl w:val="0"/>
          <w:numId w:val="16"/>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No conversation has started. </w:t>
      </w:r>
    </w:p>
    <w:p w14:paraId="3D33BCDF" w14:textId="77777777" w:rsidR="006940A0" w:rsidRPr="00917166" w:rsidRDefault="006940A0" w:rsidP="00D3635F">
      <w:pPr>
        <w:numPr>
          <w:ilvl w:val="0"/>
          <w:numId w:val="16"/>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No intent or entity has been identified. </w:t>
      </w:r>
    </w:p>
    <w:p w14:paraId="04E18BD6"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t>Example</w:t>
      </w:r>
    </w:p>
    <w:p w14:paraId="5BBE3588"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Chatbot Ready</w:t>
      </w:r>
    </w:p>
    <w:p w14:paraId="66746245" w14:textId="545A17A9"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Waiting for Student Query</w:t>
      </w:r>
    </w:p>
    <w:p w14:paraId="0028FF19" w14:textId="77777777" w:rsidR="00D3635F" w:rsidRDefault="00D3635F" w:rsidP="00D3635F">
      <w:pPr>
        <w:spacing w:line="360" w:lineRule="auto"/>
        <w:jc w:val="both"/>
        <w:rPr>
          <w:rFonts w:ascii="Times New Roman" w:hAnsi="Times New Roman" w:cs="Times New Roman"/>
          <w:b/>
          <w:bCs/>
          <w:sz w:val="24"/>
          <w:szCs w:val="24"/>
          <w:lang w:val="en-IN"/>
        </w:rPr>
      </w:pPr>
    </w:p>
    <w:p w14:paraId="6B071FE3" w14:textId="77777777" w:rsidR="004C0B2D"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lastRenderedPageBreak/>
        <w:t>3. User Goal</w:t>
      </w:r>
    </w:p>
    <w:p w14:paraId="189705F9" w14:textId="77777777" w:rsidR="004C0B2D"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sz w:val="24"/>
          <w:szCs w:val="24"/>
          <w:lang w:val="en-IN"/>
        </w:rPr>
        <w:t>The goal of the student is to obtain accurate information quickly without contacting the university staff.</w:t>
      </w:r>
    </w:p>
    <w:p w14:paraId="2E5F0330" w14:textId="60618779"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Example User Goals</w:t>
      </w:r>
    </w:p>
    <w:p w14:paraId="0E0A1372" w14:textId="77777777" w:rsidR="006940A0" w:rsidRPr="00917166" w:rsidRDefault="006940A0" w:rsidP="00D3635F">
      <w:pPr>
        <w:numPr>
          <w:ilvl w:val="0"/>
          <w:numId w:val="17"/>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Register for a course. </w:t>
      </w:r>
    </w:p>
    <w:p w14:paraId="3398A913" w14:textId="77777777" w:rsidR="006940A0" w:rsidRPr="00917166" w:rsidRDefault="006940A0" w:rsidP="00D3635F">
      <w:pPr>
        <w:numPr>
          <w:ilvl w:val="0"/>
          <w:numId w:val="17"/>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Check examination timetable. </w:t>
      </w:r>
    </w:p>
    <w:p w14:paraId="029AFB46" w14:textId="77777777" w:rsidR="006940A0" w:rsidRPr="00917166" w:rsidRDefault="006940A0" w:rsidP="00D3635F">
      <w:pPr>
        <w:numPr>
          <w:ilvl w:val="0"/>
          <w:numId w:val="17"/>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View attendance percentage. </w:t>
      </w:r>
    </w:p>
    <w:p w14:paraId="0EA656D8" w14:textId="77777777" w:rsidR="006940A0" w:rsidRPr="00917166" w:rsidRDefault="006940A0" w:rsidP="00D3635F">
      <w:pPr>
        <w:numPr>
          <w:ilvl w:val="0"/>
          <w:numId w:val="17"/>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Know library timings. </w:t>
      </w:r>
    </w:p>
    <w:p w14:paraId="1E5E489B" w14:textId="77777777" w:rsidR="006940A0" w:rsidRPr="00917166" w:rsidRDefault="006940A0" w:rsidP="00D3635F">
      <w:pPr>
        <w:numPr>
          <w:ilvl w:val="0"/>
          <w:numId w:val="17"/>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Obtain hostel information. </w:t>
      </w:r>
    </w:p>
    <w:p w14:paraId="7AF2EAE4" w14:textId="17C53707" w:rsidR="006940A0" w:rsidRPr="00917166" w:rsidRDefault="006940A0" w:rsidP="00D3635F">
      <w:pPr>
        <w:numPr>
          <w:ilvl w:val="0"/>
          <w:numId w:val="17"/>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Ask fee payment details. </w:t>
      </w:r>
    </w:p>
    <w:p w14:paraId="542A23E3"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4. Possible Actions</w:t>
      </w:r>
    </w:p>
    <w:p w14:paraId="6FAFAD6E"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The chatbot performs several actions while solving the user's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587"/>
      </w:tblGrid>
      <w:tr w:rsidR="006940A0" w:rsidRPr="00917166" w14:paraId="0E86F76B" w14:textId="77777777">
        <w:trPr>
          <w:tblHeader/>
          <w:tblCellSpacing w:w="15" w:type="dxa"/>
        </w:trPr>
        <w:tc>
          <w:tcPr>
            <w:tcW w:w="0" w:type="auto"/>
            <w:vAlign w:val="center"/>
            <w:hideMark/>
          </w:tcPr>
          <w:p w14:paraId="419D395D"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Step</w:t>
            </w:r>
          </w:p>
        </w:tc>
        <w:tc>
          <w:tcPr>
            <w:tcW w:w="0" w:type="auto"/>
            <w:vAlign w:val="center"/>
            <w:hideMark/>
          </w:tcPr>
          <w:p w14:paraId="47AE8DE9"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Action</w:t>
            </w:r>
          </w:p>
        </w:tc>
      </w:tr>
      <w:tr w:rsidR="006940A0" w:rsidRPr="00917166" w14:paraId="46E7AE99" w14:textId="77777777">
        <w:trPr>
          <w:tblCellSpacing w:w="15" w:type="dxa"/>
        </w:trPr>
        <w:tc>
          <w:tcPr>
            <w:tcW w:w="0" w:type="auto"/>
            <w:vAlign w:val="center"/>
            <w:hideMark/>
          </w:tcPr>
          <w:p w14:paraId="6ACE7A31"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1</w:t>
            </w:r>
          </w:p>
        </w:tc>
        <w:tc>
          <w:tcPr>
            <w:tcW w:w="0" w:type="auto"/>
            <w:vAlign w:val="center"/>
            <w:hideMark/>
          </w:tcPr>
          <w:p w14:paraId="0E329E18"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Receive user query</w:t>
            </w:r>
          </w:p>
        </w:tc>
      </w:tr>
      <w:tr w:rsidR="006940A0" w:rsidRPr="00917166" w14:paraId="54D1BCD8" w14:textId="77777777">
        <w:trPr>
          <w:tblCellSpacing w:w="15" w:type="dxa"/>
        </w:trPr>
        <w:tc>
          <w:tcPr>
            <w:tcW w:w="0" w:type="auto"/>
            <w:vAlign w:val="center"/>
            <w:hideMark/>
          </w:tcPr>
          <w:p w14:paraId="4122000B"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2</w:t>
            </w:r>
          </w:p>
        </w:tc>
        <w:tc>
          <w:tcPr>
            <w:tcW w:w="0" w:type="auto"/>
            <w:vAlign w:val="center"/>
            <w:hideMark/>
          </w:tcPr>
          <w:p w14:paraId="50688561"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Process the query using NLP</w:t>
            </w:r>
          </w:p>
        </w:tc>
      </w:tr>
      <w:tr w:rsidR="006940A0" w:rsidRPr="00917166" w14:paraId="315207B7" w14:textId="77777777">
        <w:trPr>
          <w:tblCellSpacing w:w="15" w:type="dxa"/>
        </w:trPr>
        <w:tc>
          <w:tcPr>
            <w:tcW w:w="0" w:type="auto"/>
            <w:vAlign w:val="center"/>
            <w:hideMark/>
          </w:tcPr>
          <w:p w14:paraId="0D4685CF"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3</w:t>
            </w:r>
          </w:p>
        </w:tc>
        <w:tc>
          <w:tcPr>
            <w:tcW w:w="0" w:type="auto"/>
            <w:vAlign w:val="center"/>
            <w:hideMark/>
          </w:tcPr>
          <w:p w14:paraId="658819C8"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Detect the user's intent</w:t>
            </w:r>
          </w:p>
        </w:tc>
      </w:tr>
      <w:tr w:rsidR="006940A0" w:rsidRPr="00917166" w14:paraId="157DB046" w14:textId="77777777">
        <w:trPr>
          <w:tblCellSpacing w:w="15" w:type="dxa"/>
        </w:trPr>
        <w:tc>
          <w:tcPr>
            <w:tcW w:w="0" w:type="auto"/>
            <w:vAlign w:val="center"/>
            <w:hideMark/>
          </w:tcPr>
          <w:p w14:paraId="32FECD33"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4</w:t>
            </w:r>
          </w:p>
        </w:tc>
        <w:tc>
          <w:tcPr>
            <w:tcW w:w="0" w:type="auto"/>
            <w:vAlign w:val="center"/>
            <w:hideMark/>
          </w:tcPr>
          <w:p w14:paraId="7412EF92"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Extract entities (course, service, semester, etc.)</w:t>
            </w:r>
          </w:p>
        </w:tc>
      </w:tr>
      <w:tr w:rsidR="006940A0" w:rsidRPr="00917166" w14:paraId="1B4C69D9" w14:textId="77777777">
        <w:trPr>
          <w:tblCellSpacing w:w="15" w:type="dxa"/>
        </w:trPr>
        <w:tc>
          <w:tcPr>
            <w:tcW w:w="0" w:type="auto"/>
            <w:vAlign w:val="center"/>
            <w:hideMark/>
          </w:tcPr>
          <w:p w14:paraId="11E02734"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5</w:t>
            </w:r>
          </w:p>
        </w:tc>
        <w:tc>
          <w:tcPr>
            <w:tcW w:w="0" w:type="auto"/>
            <w:vAlign w:val="center"/>
            <w:hideMark/>
          </w:tcPr>
          <w:p w14:paraId="5F4CAB17"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Match the intent with the knowledge base</w:t>
            </w:r>
          </w:p>
        </w:tc>
      </w:tr>
      <w:tr w:rsidR="006940A0" w:rsidRPr="00917166" w14:paraId="0942BFEE" w14:textId="77777777">
        <w:trPr>
          <w:tblCellSpacing w:w="15" w:type="dxa"/>
        </w:trPr>
        <w:tc>
          <w:tcPr>
            <w:tcW w:w="0" w:type="auto"/>
            <w:vAlign w:val="center"/>
            <w:hideMark/>
          </w:tcPr>
          <w:p w14:paraId="5D85712A"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6</w:t>
            </w:r>
          </w:p>
        </w:tc>
        <w:tc>
          <w:tcPr>
            <w:tcW w:w="0" w:type="auto"/>
            <w:vAlign w:val="center"/>
            <w:hideMark/>
          </w:tcPr>
          <w:p w14:paraId="63532F19"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Generate an appropriate response</w:t>
            </w:r>
          </w:p>
        </w:tc>
      </w:tr>
      <w:tr w:rsidR="006940A0" w:rsidRPr="00917166" w14:paraId="4EE69D59" w14:textId="77777777">
        <w:trPr>
          <w:tblCellSpacing w:w="15" w:type="dxa"/>
        </w:trPr>
        <w:tc>
          <w:tcPr>
            <w:tcW w:w="0" w:type="auto"/>
            <w:vAlign w:val="center"/>
            <w:hideMark/>
          </w:tcPr>
          <w:p w14:paraId="60C9CBE0"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7</w:t>
            </w:r>
          </w:p>
        </w:tc>
        <w:tc>
          <w:tcPr>
            <w:tcW w:w="0" w:type="auto"/>
            <w:vAlign w:val="center"/>
            <w:hideMark/>
          </w:tcPr>
          <w:p w14:paraId="389F35FB"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Display the response to the user</w:t>
            </w:r>
          </w:p>
        </w:tc>
      </w:tr>
      <w:tr w:rsidR="006940A0" w:rsidRPr="00917166" w14:paraId="7F45FB88" w14:textId="77777777">
        <w:trPr>
          <w:tblCellSpacing w:w="15" w:type="dxa"/>
        </w:trPr>
        <w:tc>
          <w:tcPr>
            <w:tcW w:w="0" w:type="auto"/>
            <w:vAlign w:val="center"/>
            <w:hideMark/>
          </w:tcPr>
          <w:p w14:paraId="002F3DE5"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8</w:t>
            </w:r>
          </w:p>
        </w:tc>
        <w:tc>
          <w:tcPr>
            <w:tcW w:w="0" w:type="auto"/>
            <w:vAlign w:val="center"/>
            <w:hideMark/>
          </w:tcPr>
          <w:p w14:paraId="2F663683"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Wait for the next query</w:t>
            </w:r>
          </w:p>
        </w:tc>
      </w:tr>
    </w:tbl>
    <w:p w14:paraId="3ACF849F" w14:textId="03DCBA59" w:rsidR="006940A0" w:rsidRPr="00917166" w:rsidRDefault="006940A0" w:rsidP="00D3635F">
      <w:pPr>
        <w:spacing w:line="360" w:lineRule="auto"/>
        <w:jc w:val="both"/>
        <w:rPr>
          <w:rFonts w:ascii="Times New Roman" w:hAnsi="Times New Roman" w:cs="Times New Roman"/>
          <w:sz w:val="24"/>
          <w:szCs w:val="24"/>
          <w:lang w:val="en-IN"/>
        </w:rPr>
      </w:pPr>
    </w:p>
    <w:p w14:paraId="461F971C"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lastRenderedPageBreak/>
        <w:t>5. State Transitions</w:t>
      </w:r>
    </w:p>
    <w:p w14:paraId="44F4F4B9"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State transition represents how the chatbot moves from one state to another while processing a user's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033"/>
        <w:gridCol w:w="2301"/>
      </w:tblGrid>
      <w:tr w:rsidR="006940A0" w:rsidRPr="00917166" w14:paraId="5C1111AC" w14:textId="77777777">
        <w:trPr>
          <w:tblHeader/>
          <w:tblCellSpacing w:w="15" w:type="dxa"/>
        </w:trPr>
        <w:tc>
          <w:tcPr>
            <w:tcW w:w="0" w:type="auto"/>
            <w:vAlign w:val="center"/>
            <w:hideMark/>
          </w:tcPr>
          <w:p w14:paraId="045D3819"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Current State</w:t>
            </w:r>
          </w:p>
        </w:tc>
        <w:tc>
          <w:tcPr>
            <w:tcW w:w="0" w:type="auto"/>
            <w:vAlign w:val="center"/>
            <w:hideMark/>
          </w:tcPr>
          <w:p w14:paraId="073DD739"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User Action</w:t>
            </w:r>
          </w:p>
        </w:tc>
        <w:tc>
          <w:tcPr>
            <w:tcW w:w="0" w:type="auto"/>
            <w:vAlign w:val="center"/>
            <w:hideMark/>
          </w:tcPr>
          <w:p w14:paraId="6A766BC3"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Next State</w:t>
            </w:r>
          </w:p>
        </w:tc>
      </w:tr>
      <w:tr w:rsidR="006940A0" w:rsidRPr="00917166" w14:paraId="066DDA51" w14:textId="77777777">
        <w:trPr>
          <w:tblCellSpacing w:w="15" w:type="dxa"/>
        </w:trPr>
        <w:tc>
          <w:tcPr>
            <w:tcW w:w="0" w:type="auto"/>
            <w:vAlign w:val="center"/>
            <w:hideMark/>
          </w:tcPr>
          <w:p w14:paraId="15DFDAAA"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Waiting</w:t>
            </w:r>
          </w:p>
        </w:tc>
        <w:tc>
          <w:tcPr>
            <w:tcW w:w="0" w:type="auto"/>
            <w:vAlign w:val="center"/>
            <w:hideMark/>
          </w:tcPr>
          <w:p w14:paraId="47D463CE"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Student enters query</w:t>
            </w:r>
          </w:p>
        </w:tc>
        <w:tc>
          <w:tcPr>
            <w:tcW w:w="0" w:type="auto"/>
            <w:vAlign w:val="center"/>
            <w:hideMark/>
          </w:tcPr>
          <w:p w14:paraId="3A05AA95"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Query Received</w:t>
            </w:r>
          </w:p>
        </w:tc>
      </w:tr>
      <w:tr w:rsidR="006940A0" w:rsidRPr="00917166" w14:paraId="5B0EDE9A" w14:textId="77777777">
        <w:trPr>
          <w:tblCellSpacing w:w="15" w:type="dxa"/>
        </w:trPr>
        <w:tc>
          <w:tcPr>
            <w:tcW w:w="0" w:type="auto"/>
            <w:vAlign w:val="center"/>
            <w:hideMark/>
          </w:tcPr>
          <w:p w14:paraId="3F5D1424"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Query Received</w:t>
            </w:r>
          </w:p>
        </w:tc>
        <w:tc>
          <w:tcPr>
            <w:tcW w:w="0" w:type="auto"/>
            <w:vAlign w:val="center"/>
            <w:hideMark/>
          </w:tcPr>
          <w:p w14:paraId="70DA8430"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NLP processes text</w:t>
            </w:r>
          </w:p>
        </w:tc>
        <w:tc>
          <w:tcPr>
            <w:tcW w:w="0" w:type="auto"/>
            <w:vAlign w:val="center"/>
            <w:hideMark/>
          </w:tcPr>
          <w:p w14:paraId="0A0E20D9"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Intent Detection</w:t>
            </w:r>
          </w:p>
        </w:tc>
      </w:tr>
      <w:tr w:rsidR="006940A0" w:rsidRPr="00917166" w14:paraId="36A15B31" w14:textId="77777777">
        <w:trPr>
          <w:tblCellSpacing w:w="15" w:type="dxa"/>
        </w:trPr>
        <w:tc>
          <w:tcPr>
            <w:tcW w:w="0" w:type="auto"/>
            <w:vAlign w:val="center"/>
            <w:hideMark/>
          </w:tcPr>
          <w:p w14:paraId="647E9581"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Intent Detection</w:t>
            </w:r>
          </w:p>
        </w:tc>
        <w:tc>
          <w:tcPr>
            <w:tcW w:w="0" w:type="auto"/>
            <w:vAlign w:val="center"/>
            <w:hideMark/>
          </w:tcPr>
          <w:p w14:paraId="673A74B7"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Entity identified</w:t>
            </w:r>
          </w:p>
        </w:tc>
        <w:tc>
          <w:tcPr>
            <w:tcW w:w="0" w:type="auto"/>
            <w:vAlign w:val="center"/>
            <w:hideMark/>
          </w:tcPr>
          <w:p w14:paraId="489C7E2D"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Response Generation</w:t>
            </w:r>
          </w:p>
        </w:tc>
      </w:tr>
      <w:tr w:rsidR="006940A0" w:rsidRPr="00917166" w14:paraId="7BD5DD1F" w14:textId="77777777">
        <w:trPr>
          <w:tblCellSpacing w:w="15" w:type="dxa"/>
        </w:trPr>
        <w:tc>
          <w:tcPr>
            <w:tcW w:w="0" w:type="auto"/>
            <w:vAlign w:val="center"/>
            <w:hideMark/>
          </w:tcPr>
          <w:p w14:paraId="67342E48"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Response Generation</w:t>
            </w:r>
          </w:p>
        </w:tc>
        <w:tc>
          <w:tcPr>
            <w:tcW w:w="0" w:type="auto"/>
            <w:vAlign w:val="center"/>
            <w:hideMark/>
          </w:tcPr>
          <w:p w14:paraId="57E064EF"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Response displayed</w:t>
            </w:r>
          </w:p>
        </w:tc>
        <w:tc>
          <w:tcPr>
            <w:tcW w:w="0" w:type="auto"/>
            <w:vAlign w:val="center"/>
            <w:hideMark/>
          </w:tcPr>
          <w:p w14:paraId="568D0A6D"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Goal Achieved</w:t>
            </w:r>
          </w:p>
        </w:tc>
      </w:tr>
      <w:tr w:rsidR="006940A0" w:rsidRPr="00917166" w14:paraId="0DB86C7C" w14:textId="77777777">
        <w:trPr>
          <w:tblCellSpacing w:w="15" w:type="dxa"/>
        </w:trPr>
        <w:tc>
          <w:tcPr>
            <w:tcW w:w="0" w:type="auto"/>
            <w:vAlign w:val="center"/>
            <w:hideMark/>
          </w:tcPr>
          <w:p w14:paraId="5690F32F"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Unknown Query</w:t>
            </w:r>
          </w:p>
        </w:tc>
        <w:tc>
          <w:tcPr>
            <w:tcW w:w="0" w:type="auto"/>
            <w:vAlign w:val="center"/>
            <w:hideMark/>
          </w:tcPr>
          <w:p w14:paraId="11CE34E8"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No matching intent</w:t>
            </w:r>
          </w:p>
        </w:tc>
        <w:tc>
          <w:tcPr>
            <w:tcW w:w="0" w:type="auto"/>
            <w:vAlign w:val="center"/>
            <w:hideMark/>
          </w:tcPr>
          <w:p w14:paraId="2ED07229"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Default Fallback Intent</w:t>
            </w:r>
          </w:p>
        </w:tc>
      </w:tr>
    </w:tbl>
    <w:p w14:paraId="77267F80" w14:textId="1F08F8E0" w:rsidR="006940A0" w:rsidRPr="00917166" w:rsidRDefault="006940A0" w:rsidP="00D3635F">
      <w:pPr>
        <w:spacing w:line="360" w:lineRule="auto"/>
        <w:jc w:val="both"/>
        <w:rPr>
          <w:rFonts w:ascii="Times New Roman" w:hAnsi="Times New Roman" w:cs="Times New Roman"/>
          <w:sz w:val="24"/>
          <w:szCs w:val="24"/>
          <w:lang w:val="en-IN"/>
        </w:rPr>
      </w:pPr>
    </w:p>
    <w:p w14:paraId="1AF64305" w14:textId="77777777" w:rsidR="006940A0" w:rsidRPr="00917166" w:rsidRDefault="006940A0"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6. Goal Completion Conditions</w:t>
      </w:r>
    </w:p>
    <w:p w14:paraId="7475D17B"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The chatbot successfully completes its task when:</w:t>
      </w:r>
    </w:p>
    <w:p w14:paraId="66F26480" w14:textId="77777777" w:rsidR="006940A0" w:rsidRPr="00917166" w:rsidRDefault="006940A0" w:rsidP="00D3635F">
      <w:pPr>
        <w:numPr>
          <w:ilvl w:val="0"/>
          <w:numId w:val="18"/>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correct intent is identified. </w:t>
      </w:r>
    </w:p>
    <w:p w14:paraId="7C067669" w14:textId="77777777" w:rsidR="006940A0" w:rsidRPr="00917166" w:rsidRDefault="006940A0" w:rsidP="00D3635F">
      <w:pPr>
        <w:numPr>
          <w:ilvl w:val="0"/>
          <w:numId w:val="18"/>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Required entities are extracted. </w:t>
      </w:r>
    </w:p>
    <w:p w14:paraId="1EF99A46" w14:textId="77777777" w:rsidR="006940A0" w:rsidRPr="00917166" w:rsidRDefault="006940A0" w:rsidP="00D3635F">
      <w:pPr>
        <w:numPr>
          <w:ilvl w:val="0"/>
          <w:numId w:val="18"/>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appropriate response is generated. </w:t>
      </w:r>
    </w:p>
    <w:p w14:paraId="68A03A48" w14:textId="77777777" w:rsidR="006940A0" w:rsidRPr="00917166" w:rsidRDefault="006940A0" w:rsidP="00D3635F">
      <w:pPr>
        <w:numPr>
          <w:ilvl w:val="0"/>
          <w:numId w:val="18"/>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student receives the requested information. </w:t>
      </w:r>
    </w:p>
    <w:p w14:paraId="65E8C79A" w14:textId="77777777" w:rsidR="006940A0" w:rsidRPr="00917166" w:rsidRDefault="006940A0" w:rsidP="00D3635F">
      <w:pPr>
        <w:numPr>
          <w:ilvl w:val="0"/>
          <w:numId w:val="18"/>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conversation ends successfully or continues with another query. </w:t>
      </w:r>
    </w:p>
    <w:p w14:paraId="2E3E4AEB" w14:textId="77777777" w:rsidR="006940A0" w:rsidRPr="00917166" w:rsidRDefault="006940A0"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If no matching intent is found, the chatbot activates the </w:t>
      </w:r>
      <w:r w:rsidRPr="00917166">
        <w:rPr>
          <w:rFonts w:ascii="Times New Roman" w:hAnsi="Times New Roman" w:cs="Times New Roman"/>
          <w:b/>
          <w:bCs/>
          <w:sz w:val="24"/>
          <w:szCs w:val="24"/>
          <w:lang w:val="en-IN"/>
        </w:rPr>
        <w:t>Default Fallback Intent</w:t>
      </w:r>
      <w:r w:rsidRPr="00917166">
        <w:rPr>
          <w:rFonts w:ascii="Times New Roman" w:hAnsi="Times New Roman" w:cs="Times New Roman"/>
          <w:sz w:val="24"/>
          <w:szCs w:val="24"/>
          <w:lang w:val="en-IN"/>
        </w:rPr>
        <w:t xml:space="preserve"> and requests the user to rephrase the question.</w:t>
      </w:r>
    </w:p>
    <w:p w14:paraId="26CCE965" w14:textId="36406E76" w:rsidR="006940A0" w:rsidRDefault="006940A0" w:rsidP="00D3635F">
      <w:pPr>
        <w:spacing w:line="360" w:lineRule="auto"/>
        <w:rPr>
          <w:rFonts w:ascii="Times New Roman" w:hAnsi="Times New Roman" w:cs="Times New Roman"/>
          <w:sz w:val="24"/>
          <w:szCs w:val="24"/>
          <w:lang w:val="en-IN"/>
        </w:rPr>
      </w:pPr>
    </w:p>
    <w:p w14:paraId="36339A58" w14:textId="77777777" w:rsidR="006940A0" w:rsidRDefault="006940A0" w:rsidP="00D3635F">
      <w:pPr>
        <w:spacing w:line="360" w:lineRule="auto"/>
        <w:rPr>
          <w:rFonts w:ascii="Times New Roman" w:hAnsi="Times New Roman" w:cs="Times New Roman"/>
          <w:sz w:val="24"/>
          <w:szCs w:val="24"/>
          <w:lang w:val="en-IN"/>
        </w:rPr>
      </w:pPr>
    </w:p>
    <w:p w14:paraId="5E218663" w14:textId="77777777" w:rsidR="006940A0" w:rsidRDefault="006940A0" w:rsidP="00D3635F">
      <w:pPr>
        <w:spacing w:line="360" w:lineRule="auto"/>
        <w:rPr>
          <w:rFonts w:ascii="Times New Roman" w:hAnsi="Times New Roman" w:cs="Times New Roman"/>
          <w:sz w:val="24"/>
          <w:szCs w:val="24"/>
          <w:lang w:val="en-IN"/>
        </w:rPr>
      </w:pPr>
    </w:p>
    <w:p w14:paraId="759AF23F" w14:textId="77777777" w:rsidR="004C0B2D" w:rsidRDefault="004C0B2D" w:rsidP="00D3635F">
      <w:pPr>
        <w:spacing w:line="360" w:lineRule="auto"/>
        <w:rPr>
          <w:rFonts w:ascii="Times New Roman" w:hAnsi="Times New Roman" w:cs="Times New Roman"/>
          <w:sz w:val="24"/>
          <w:szCs w:val="24"/>
          <w:lang w:val="en-IN"/>
        </w:rPr>
      </w:pPr>
    </w:p>
    <w:p w14:paraId="1E22A13C" w14:textId="74CCF333" w:rsidR="006940A0" w:rsidRPr="006940A0" w:rsidRDefault="006940A0" w:rsidP="00D3635F">
      <w:pPr>
        <w:spacing w:line="360" w:lineRule="auto"/>
        <w:rPr>
          <w:rFonts w:ascii="Times New Roman" w:hAnsi="Times New Roman" w:cs="Times New Roman"/>
          <w:b/>
          <w:bCs/>
          <w:sz w:val="24"/>
          <w:szCs w:val="24"/>
          <w:lang w:val="en-IN"/>
        </w:rPr>
      </w:pPr>
      <w:r w:rsidRPr="006940A0">
        <w:rPr>
          <w:rFonts w:ascii="Times New Roman" w:hAnsi="Times New Roman" w:cs="Times New Roman"/>
          <w:b/>
          <w:bCs/>
          <w:sz w:val="24"/>
          <w:szCs w:val="24"/>
          <w:lang w:val="en-IN"/>
        </w:rPr>
        <w:lastRenderedPageBreak/>
        <w:t>7. Conversation Flow Diagram</w:t>
      </w:r>
    </w:p>
    <w:p w14:paraId="31903099" w14:textId="0F89E99A"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Start</w:t>
      </w:r>
    </w:p>
    <w:p w14:paraId="70F36271" w14:textId="38D365D4"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44148941" w14:textId="20F6484A"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Student Opens Chatbot</w:t>
      </w:r>
    </w:p>
    <w:p w14:paraId="1FCB2DC8" w14:textId="69CB27DD"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50A81BC2" w14:textId="31C53E66"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Student Enters Query</w:t>
      </w:r>
    </w:p>
    <w:p w14:paraId="4AF9998D" w14:textId="76F7A538"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6484827F" w14:textId="158A5134"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Dialogflow Receives Query</w:t>
      </w:r>
    </w:p>
    <w:p w14:paraId="746C9B39" w14:textId="7659F51B"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58BD737" w14:textId="741CF601"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Natural Language Processing</w:t>
      </w:r>
    </w:p>
    <w:p w14:paraId="1076A5A0" w14:textId="16168578"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32BCA7BE" w14:textId="790AFEDE"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Intent Recognition</w:t>
      </w:r>
    </w:p>
    <w:p w14:paraId="51793C73" w14:textId="35E08648"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3310DD59" w14:textId="018C46E9"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Entity Extraction</w:t>
      </w:r>
    </w:p>
    <w:p w14:paraId="41DBC429" w14:textId="7D890872"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27013821" w14:textId="0D15F946"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Is Intent Recognized?</w:t>
      </w:r>
    </w:p>
    <w:p w14:paraId="74D31EA8" w14:textId="1F08BB30"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624BF69C" w14:textId="2D01E23A"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917166">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w:t>
      </w:r>
    </w:p>
    <w:p w14:paraId="1740A7F3" w14:textId="3C5090FB"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Yes              </w:t>
      </w:r>
      <w:r>
        <w:rPr>
          <w:rFonts w:ascii="Times New Roman" w:hAnsi="Times New Roman" w:cs="Times New Roman"/>
          <w:sz w:val="20"/>
          <w:szCs w:val="20"/>
          <w:lang w:val="en-IN"/>
        </w:rPr>
        <w:t xml:space="preserve"> </w:t>
      </w:r>
      <w:r w:rsidR="00917166">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No</w:t>
      </w:r>
    </w:p>
    <w:p w14:paraId="5D8B3834" w14:textId="3C9305E6"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917166">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w:t>
      </w:r>
    </w:p>
    <w:p w14:paraId="40F817EE" w14:textId="6F56264A"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Generate Appropriate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Default Fallback</w:t>
      </w:r>
    </w:p>
    <w:p w14:paraId="08BAD4AA" w14:textId="5707C7A3"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Response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Response</w:t>
      </w:r>
    </w:p>
    <w:p w14:paraId="027D3103" w14:textId="6082A1A3"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Pr="006940A0">
        <w:rPr>
          <w:rFonts w:ascii="Times New Roman" w:hAnsi="Times New Roman" w:cs="Times New Roman"/>
          <w:sz w:val="20"/>
          <w:szCs w:val="20"/>
          <w:lang w:val="en-IN"/>
        </w:rPr>
        <w:t>│</w:t>
      </w:r>
    </w:p>
    <w:p w14:paraId="546A4350" w14:textId="0E7FD9DD"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BA5382C" w14:textId="59D5991F"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Display Response</w:t>
      </w:r>
    </w:p>
    <w:p w14:paraId="34FDE38C" w14:textId="77777777" w:rsidR="004C0B2D" w:rsidRDefault="006940A0" w:rsidP="004C0B2D">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97F84E5" w14:textId="0DF96E01" w:rsidR="006940A0" w:rsidRPr="006940A0" w:rsidRDefault="006940A0" w:rsidP="004C0B2D">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lastRenderedPageBreak/>
        <w:t>User Has Another Query?</w:t>
      </w:r>
    </w:p>
    <w:p w14:paraId="7C19FAD6" w14:textId="4019D095" w:rsidR="006940A0" w:rsidRPr="006940A0" w:rsidRDefault="006940A0" w:rsidP="00D3635F">
      <w:pPr>
        <w:spacing w:line="360" w:lineRule="auto"/>
        <w:jc w:val="center"/>
        <w:rPr>
          <w:rFonts w:ascii="Times New Roman" w:hAnsi="Times New Roman" w:cs="Times New Roman"/>
          <w:sz w:val="20"/>
          <w:szCs w:val="20"/>
          <w:lang w:val="en-IN"/>
        </w:rPr>
      </w:pPr>
      <w:r w:rsidRPr="006940A0">
        <w:rPr>
          <w:rFonts w:ascii="Times New Roman" w:hAnsi="Times New Roman" w:cs="Times New Roman"/>
          <w:sz w:val="20"/>
          <w:szCs w:val="20"/>
          <w:lang w:val="en-IN"/>
        </w:rPr>
        <w:t>┌────────┴────────┐</w:t>
      </w:r>
    </w:p>
    <w:p w14:paraId="0BB8E60C" w14:textId="523E672D" w:rsidR="006940A0" w:rsidRPr="006940A0" w:rsidRDefault="00917166" w:rsidP="00D3635F">
      <w:pPr>
        <w:spacing w:line="36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sidR="006940A0">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p>
    <w:p w14:paraId="4F5E090A" w14:textId="0B1981BA" w:rsidR="006940A0" w:rsidRPr="006940A0" w:rsidRDefault="00917166" w:rsidP="00D3635F">
      <w:pPr>
        <w:spacing w:line="36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Yes            </w:t>
      </w:r>
      <w:r w:rsidR="006940A0">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No</w:t>
      </w:r>
    </w:p>
    <w:p w14:paraId="05F3EEE6" w14:textId="55F00862" w:rsidR="006940A0" w:rsidRPr="006940A0" w:rsidRDefault="00917166" w:rsidP="00D3635F">
      <w:pPr>
        <w:spacing w:line="36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r w:rsidR="006940A0">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w:t>
      </w:r>
    </w:p>
    <w:p w14:paraId="5138DCCB" w14:textId="165751AB" w:rsidR="006940A0" w:rsidRPr="006940A0" w:rsidRDefault="00917166" w:rsidP="00D3635F">
      <w:pPr>
        <w:spacing w:line="36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Receive Next Query     </w:t>
      </w:r>
      <w:r>
        <w:rPr>
          <w:rFonts w:ascii="Times New Roman" w:hAnsi="Times New Roman" w:cs="Times New Roman"/>
          <w:sz w:val="20"/>
          <w:szCs w:val="20"/>
          <w:lang w:val="en-IN"/>
        </w:rPr>
        <w:t xml:space="preserve">                          </w:t>
      </w:r>
      <w:r w:rsidR="006940A0" w:rsidRPr="006940A0">
        <w:rPr>
          <w:rFonts w:ascii="Times New Roman" w:hAnsi="Times New Roman" w:cs="Times New Roman"/>
          <w:sz w:val="20"/>
          <w:szCs w:val="20"/>
          <w:lang w:val="en-IN"/>
        </w:rPr>
        <w:t xml:space="preserve"> End</w:t>
      </w:r>
    </w:p>
    <w:p w14:paraId="0D7B3230" w14:textId="77777777" w:rsidR="006940A0" w:rsidRPr="006940A0" w:rsidRDefault="006940A0" w:rsidP="004C0B2D">
      <w:pPr>
        <w:spacing w:line="360" w:lineRule="auto"/>
        <w:rPr>
          <w:rFonts w:ascii="Times New Roman" w:hAnsi="Times New Roman" w:cs="Times New Roman"/>
          <w:b/>
          <w:bCs/>
          <w:sz w:val="24"/>
          <w:szCs w:val="24"/>
          <w:lang w:val="en-IN"/>
        </w:rPr>
      </w:pPr>
      <w:r w:rsidRPr="006940A0">
        <w:rPr>
          <w:rFonts w:ascii="Times New Roman" w:hAnsi="Times New Roman" w:cs="Times New Roman"/>
          <w:b/>
          <w:bCs/>
          <w:sz w:val="24"/>
          <w:szCs w:val="24"/>
          <w:lang w:val="en-IN"/>
        </w:rPr>
        <w:t>8. Example Conversation</w:t>
      </w:r>
    </w:p>
    <w:p w14:paraId="4A411821" w14:textId="77777777" w:rsidR="006940A0" w:rsidRPr="006940A0" w:rsidRDefault="006940A0" w:rsidP="004C0B2D">
      <w:pPr>
        <w:spacing w:line="360" w:lineRule="auto"/>
        <w:rPr>
          <w:rFonts w:ascii="Times New Roman" w:hAnsi="Times New Roman" w:cs="Times New Roman"/>
          <w:sz w:val="24"/>
          <w:szCs w:val="24"/>
          <w:lang w:val="en-IN"/>
        </w:rPr>
      </w:pPr>
      <w:r w:rsidRPr="006940A0">
        <w:rPr>
          <w:rFonts w:ascii="Times New Roman" w:hAnsi="Times New Roman" w:cs="Times New Roman"/>
          <w:b/>
          <w:bCs/>
          <w:sz w:val="24"/>
          <w:szCs w:val="24"/>
          <w:lang w:val="en-IN"/>
        </w:rPr>
        <w:t>Student:</w:t>
      </w:r>
    </w:p>
    <w:p w14:paraId="3E4788C6"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When is my semester examination?</w:t>
      </w:r>
    </w:p>
    <w:p w14:paraId="5956E527"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5A1DF1C"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System Action:</w:t>
      </w:r>
    </w:p>
    <w:p w14:paraId="5DF91C1F" w14:textId="02625CD3" w:rsidR="006940A0" w:rsidRPr="006940A0" w:rsidRDefault="006940A0" w:rsidP="00D3635F">
      <w:pPr>
        <w:numPr>
          <w:ilvl w:val="0"/>
          <w:numId w:val="19"/>
        </w:num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 xml:space="preserve">Detects </w:t>
      </w:r>
      <w:r w:rsidRPr="006940A0">
        <w:rPr>
          <w:rFonts w:ascii="Times New Roman" w:hAnsi="Times New Roman" w:cs="Times New Roman"/>
          <w:b/>
          <w:bCs/>
          <w:sz w:val="24"/>
          <w:szCs w:val="24"/>
          <w:lang w:val="en-IN"/>
        </w:rPr>
        <w:t>Exam Schedule</w:t>
      </w:r>
      <w:r w:rsidRPr="006940A0">
        <w:rPr>
          <w:rFonts w:ascii="Times New Roman" w:hAnsi="Times New Roman" w:cs="Times New Roman"/>
          <w:sz w:val="24"/>
          <w:szCs w:val="24"/>
          <w:lang w:val="en-IN"/>
        </w:rPr>
        <w:t xml:space="preserve"> intent.</w:t>
      </w:r>
    </w:p>
    <w:p w14:paraId="38B8C148" w14:textId="128FB2AB" w:rsidR="006940A0" w:rsidRPr="006940A0" w:rsidRDefault="006940A0" w:rsidP="00D3635F">
      <w:pPr>
        <w:numPr>
          <w:ilvl w:val="0"/>
          <w:numId w:val="19"/>
        </w:num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No additional entity required.</w:t>
      </w:r>
    </w:p>
    <w:p w14:paraId="22DBAFD7"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60F585EC"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Chatbot Response:</w:t>
      </w:r>
    </w:p>
    <w:p w14:paraId="46287A26" w14:textId="1DF41E42"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"The semester examinations begin on August 10. Please check the student portal for the complete timetable."</w:t>
      </w:r>
    </w:p>
    <w:p w14:paraId="19E2D062"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Student:</w:t>
      </w:r>
    </w:p>
    <w:p w14:paraId="2D610B81"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Register AI course.</w:t>
      </w:r>
    </w:p>
    <w:p w14:paraId="7F032DC6"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380003EF"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t>System Action:</w:t>
      </w:r>
    </w:p>
    <w:p w14:paraId="73A3BD2A" w14:textId="2DC5FD73" w:rsidR="006940A0" w:rsidRPr="006940A0" w:rsidRDefault="006940A0" w:rsidP="00D3635F">
      <w:pPr>
        <w:numPr>
          <w:ilvl w:val="0"/>
          <w:numId w:val="20"/>
        </w:num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 xml:space="preserve">Detects </w:t>
      </w:r>
      <w:r w:rsidRPr="006940A0">
        <w:rPr>
          <w:rFonts w:ascii="Times New Roman" w:hAnsi="Times New Roman" w:cs="Times New Roman"/>
          <w:b/>
          <w:bCs/>
          <w:sz w:val="24"/>
          <w:szCs w:val="24"/>
          <w:lang w:val="en-IN"/>
        </w:rPr>
        <w:t>Course Registration</w:t>
      </w:r>
      <w:r w:rsidRPr="006940A0">
        <w:rPr>
          <w:rFonts w:ascii="Times New Roman" w:hAnsi="Times New Roman" w:cs="Times New Roman"/>
          <w:sz w:val="24"/>
          <w:szCs w:val="24"/>
          <w:lang w:val="en-IN"/>
        </w:rPr>
        <w:t xml:space="preserve"> intent.</w:t>
      </w:r>
    </w:p>
    <w:p w14:paraId="6B9CF030" w14:textId="1F98FF85" w:rsidR="006940A0" w:rsidRPr="006940A0" w:rsidRDefault="006940A0" w:rsidP="00D3635F">
      <w:pPr>
        <w:numPr>
          <w:ilvl w:val="0"/>
          <w:numId w:val="20"/>
        </w:num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 xml:space="preserve">Extracts entity </w:t>
      </w:r>
      <w:r w:rsidRPr="006940A0">
        <w:rPr>
          <w:rFonts w:ascii="Times New Roman" w:hAnsi="Times New Roman" w:cs="Times New Roman"/>
          <w:b/>
          <w:bCs/>
          <w:sz w:val="24"/>
          <w:szCs w:val="24"/>
          <w:lang w:val="en-IN"/>
        </w:rPr>
        <w:t>@course = AI</w:t>
      </w:r>
      <w:r w:rsidRPr="006940A0">
        <w:rPr>
          <w:rFonts w:ascii="Times New Roman" w:hAnsi="Times New Roman" w:cs="Times New Roman"/>
          <w:sz w:val="24"/>
          <w:szCs w:val="24"/>
          <w:lang w:val="en-IN"/>
        </w:rPr>
        <w:t>.</w:t>
      </w:r>
    </w:p>
    <w:p w14:paraId="7EB74C0F"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58EDC792"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b/>
          <w:bCs/>
          <w:sz w:val="24"/>
          <w:szCs w:val="24"/>
          <w:lang w:val="en-IN"/>
        </w:rPr>
        <w:lastRenderedPageBreak/>
        <w:t>Chatbot Response:</w:t>
      </w:r>
    </w:p>
    <w:p w14:paraId="6F1DA820" w14:textId="77777777" w:rsidR="004C0B2D" w:rsidRDefault="006940A0" w:rsidP="004C0B2D">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"Course registration for the AI course is open from July 15 to July 30."</w:t>
      </w:r>
    </w:p>
    <w:p w14:paraId="3F747169" w14:textId="624E40ED" w:rsidR="006940A0" w:rsidRPr="004C0B2D" w:rsidRDefault="006940A0" w:rsidP="004C0B2D">
      <w:pPr>
        <w:spacing w:line="360" w:lineRule="auto"/>
        <w:rPr>
          <w:rFonts w:ascii="Times New Roman" w:hAnsi="Times New Roman" w:cs="Times New Roman"/>
          <w:sz w:val="24"/>
          <w:szCs w:val="24"/>
          <w:lang w:val="en-IN"/>
        </w:rPr>
      </w:pPr>
      <w:r w:rsidRPr="006940A0">
        <w:rPr>
          <w:rFonts w:ascii="Times New Roman" w:hAnsi="Times New Roman" w:cs="Times New Roman"/>
          <w:b/>
          <w:bCs/>
          <w:sz w:val="24"/>
          <w:szCs w:val="24"/>
          <w:lang w:val="en-IN"/>
        </w:rPr>
        <w:t>9. Decision Flow</w:t>
      </w:r>
    </w:p>
    <w:p w14:paraId="712FAC6C"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Student</w:t>
      </w:r>
    </w:p>
    <w:p w14:paraId="2C3BAEF5" w14:textId="1FCBBEC1"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08B3C413"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Enter Query</w:t>
      </w:r>
    </w:p>
    <w:p w14:paraId="07C3D684" w14:textId="4E957B70"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F094650"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Dialogflow Agent</w:t>
      </w:r>
    </w:p>
    <w:p w14:paraId="79D9FF95" w14:textId="2D518E69"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3B2EED5E"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NLP Processing</w:t>
      </w:r>
    </w:p>
    <w:p w14:paraId="612A3BE5" w14:textId="6AD42ACB"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2C48A113"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Intent Detection</w:t>
      </w:r>
    </w:p>
    <w:p w14:paraId="466046E1" w14:textId="4187C208"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68BF0E3"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Entity Extraction</w:t>
      </w:r>
    </w:p>
    <w:p w14:paraId="6AF369A8" w14:textId="6E4ADCAC"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17293191"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Knowledge Base Search</w:t>
      </w:r>
    </w:p>
    <w:p w14:paraId="3DD6F186" w14:textId="387556E6"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79FC8841"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Generate Response</w:t>
      </w:r>
    </w:p>
    <w:p w14:paraId="00400AB7" w14:textId="77E633FA"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33E7CFAB"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Display Response</w:t>
      </w:r>
    </w:p>
    <w:p w14:paraId="041E779E" w14:textId="556506A3"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w:t>
      </w:r>
    </w:p>
    <w:p w14:paraId="1FDFA9AA" w14:textId="77777777" w:rsidR="006940A0" w:rsidRPr="006940A0" w:rsidRDefault="006940A0" w:rsidP="00D3635F">
      <w:pPr>
        <w:spacing w:line="360" w:lineRule="auto"/>
        <w:jc w:val="center"/>
        <w:rPr>
          <w:rFonts w:ascii="Times New Roman" w:hAnsi="Times New Roman" w:cs="Times New Roman"/>
          <w:sz w:val="24"/>
          <w:szCs w:val="24"/>
          <w:lang w:val="en-IN"/>
        </w:rPr>
      </w:pPr>
      <w:r w:rsidRPr="006940A0">
        <w:rPr>
          <w:rFonts w:ascii="Times New Roman" w:hAnsi="Times New Roman" w:cs="Times New Roman"/>
          <w:sz w:val="24"/>
          <w:szCs w:val="24"/>
          <w:lang w:val="en-IN"/>
        </w:rPr>
        <w:t>Conversation Ends / Continue</w:t>
      </w:r>
    </w:p>
    <w:p w14:paraId="0D27FF98" w14:textId="77777777" w:rsidR="004C0B2D" w:rsidRDefault="004C0B2D" w:rsidP="00D3635F">
      <w:pPr>
        <w:spacing w:line="360" w:lineRule="auto"/>
        <w:jc w:val="both"/>
        <w:rPr>
          <w:rFonts w:ascii="Times New Roman" w:hAnsi="Times New Roman" w:cs="Times New Roman"/>
          <w:b/>
          <w:bCs/>
          <w:sz w:val="24"/>
          <w:szCs w:val="24"/>
          <w:lang w:val="en-IN"/>
        </w:rPr>
      </w:pPr>
    </w:p>
    <w:p w14:paraId="7F9E1191" w14:textId="5FC7C045" w:rsidR="00917166" w:rsidRPr="00917166" w:rsidRDefault="00917166" w:rsidP="00D3635F">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4.</w:t>
      </w:r>
      <w:r w:rsidRPr="00917166">
        <w:rPr>
          <w:rFonts w:ascii="Times New Roman" w:hAnsi="Times New Roman" w:cs="Times New Roman"/>
          <w:b/>
          <w:bCs/>
          <w:sz w:val="24"/>
          <w:szCs w:val="24"/>
          <w:lang w:val="en-IN"/>
        </w:rPr>
        <w:t>Search Strategy Application</w:t>
      </w:r>
    </w:p>
    <w:p w14:paraId="6E14EF85" w14:textId="77777777" w:rsidR="00917166" w:rsidRPr="00917166" w:rsidRDefault="00917166"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Search Technique Used: Breadth First Search (BFS)</w:t>
      </w:r>
    </w:p>
    <w:p w14:paraId="3435A74B" w14:textId="77777777" w:rsidR="00917166" w:rsidRPr="00917166" w:rsidRDefault="00917166"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Purpose</w:t>
      </w:r>
    </w:p>
    <w:p w14:paraId="5B78F045" w14:textId="065DF976" w:rsidR="00917166" w:rsidRPr="00917166" w:rsidRDefault="00917166"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Search strategies help conversational agents identify the correct intent and generate accurate responses from multiple possible user queries.</w:t>
      </w:r>
    </w:p>
    <w:p w14:paraId="3AE1C970" w14:textId="340C6B30" w:rsidR="00917166" w:rsidRPr="00917166" w:rsidRDefault="00917166"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Why BFS?</w:t>
      </w:r>
    </w:p>
    <w:p w14:paraId="02F9AE20" w14:textId="77777777" w:rsidR="00917166" w:rsidRPr="00917166" w:rsidRDefault="00917166" w:rsidP="00D3635F">
      <w:pPr>
        <w:numPr>
          <w:ilvl w:val="0"/>
          <w:numId w:val="21"/>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Explores all possible intents </w:t>
      </w:r>
      <w:r w:rsidRPr="00917166">
        <w:rPr>
          <w:rFonts w:ascii="Times New Roman" w:hAnsi="Times New Roman" w:cs="Times New Roman"/>
          <w:b/>
          <w:bCs/>
          <w:sz w:val="24"/>
          <w:szCs w:val="24"/>
          <w:lang w:val="en-IN"/>
        </w:rPr>
        <w:t>level by level</w:t>
      </w:r>
      <w:r w:rsidRPr="00917166">
        <w:rPr>
          <w:rFonts w:ascii="Times New Roman" w:hAnsi="Times New Roman" w:cs="Times New Roman"/>
          <w:sz w:val="24"/>
          <w:szCs w:val="24"/>
          <w:lang w:val="en-IN"/>
        </w:rPr>
        <w:t xml:space="preserve">. </w:t>
      </w:r>
    </w:p>
    <w:p w14:paraId="3F99AC56" w14:textId="77777777" w:rsidR="00917166" w:rsidRPr="00917166" w:rsidRDefault="00917166" w:rsidP="00D3635F">
      <w:pPr>
        <w:numPr>
          <w:ilvl w:val="0"/>
          <w:numId w:val="21"/>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Finds the </w:t>
      </w:r>
      <w:r w:rsidRPr="00917166">
        <w:rPr>
          <w:rFonts w:ascii="Times New Roman" w:hAnsi="Times New Roman" w:cs="Times New Roman"/>
          <w:b/>
          <w:bCs/>
          <w:sz w:val="24"/>
          <w:szCs w:val="24"/>
          <w:lang w:val="en-IN"/>
        </w:rPr>
        <w:t>nearest matching intent</w:t>
      </w:r>
      <w:r w:rsidRPr="00917166">
        <w:rPr>
          <w:rFonts w:ascii="Times New Roman" w:hAnsi="Times New Roman" w:cs="Times New Roman"/>
          <w:sz w:val="24"/>
          <w:szCs w:val="24"/>
          <w:lang w:val="en-IN"/>
        </w:rPr>
        <w:t xml:space="preserve"> before moving deeper. </w:t>
      </w:r>
    </w:p>
    <w:p w14:paraId="05752741" w14:textId="77777777" w:rsidR="00917166" w:rsidRPr="00917166" w:rsidRDefault="00917166" w:rsidP="00D3635F">
      <w:pPr>
        <w:numPr>
          <w:ilvl w:val="0"/>
          <w:numId w:val="21"/>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Simple and efficient for chatbots with a limited number of intents. </w:t>
      </w:r>
    </w:p>
    <w:p w14:paraId="7A6FA214" w14:textId="77777777" w:rsidR="00917166" w:rsidRPr="00917166" w:rsidRDefault="00917166" w:rsidP="00D3635F">
      <w:pPr>
        <w:numPr>
          <w:ilvl w:val="0"/>
          <w:numId w:val="21"/>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Ensures no possible intent is skipped during the search. </w:t>
      </w:r>
    </w:p>
    <w:p w14:paraId="27A9E5AF" w14:textId="77777777" w:rsidR="00917166" w:rsidRPr="00917166" w:rsidRDefault="00917166"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Application in Dialogflow</w:t>
      </w:r>
    </w:p>
    <w:p w14:paraId="3BDD2D56" w14:textId="77777777" w:rsidR="00917166" w:rsidRPr="00917166" w:rsidRDefault="00917166"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t>User Query:</w:t>
      </w:r>
      <w:r w:rsidRPr="00917166">
        <w:rPr>
          <w:rFonts w:ascii="Times New Roman" w:hAnsi="Times New Roman" w:cs="Times New Roman"/>
          <w:sz w:val="24"/>
          <w:szCs w:val="24"/>
          <w:lang w:val="en-IN"/>
        </w:rPr>
        <w:t xml:space="preserve"> </w:t>
      </w:r>
      <w:r w:rsidRPr="00917166">
        <w:rPr>
          <w:rFonts w:ascii="Times New Roman" w:hAnsi="Times New Roman" w:cs="Times New Roman"/>
          <w:i/>
          <w:iCs/>
          <w:sz w:val="24"/>
          <w:szCs w:val="24"/>
          <w:lang w:val="en-IN"/>
        </w:rPr>
        <w:t>"When is my exam?"</w:t>
      </w:r>
    </w:p>
    <w:p w14:paraId="2F211003" w14:textId="77777777"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User Query</w:t>
      </w:r>
    </w:p>
    <w:p w14:paraId="427FE338" w14:textId="5E37DA57"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3F3CB196" w14:textId="77777777"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Start (Root)</w:t>
      </w:r>
    </w:p>
    <w:p w14:paraId="3A1FA706" w14:textId="1FC01778"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6B5773C8" w14:textId="77777777"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Registration</w:t>
      </w:r>
    </w:p>
    <w:p w14:paraId="7F63AA14" w14:textId="27512499"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2D80C24B" w14:textId="77777777"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Exam Schedule </w:t>
      </w:r>
      <w:r w:rsidRPr="00917166">
        <w:rPr>
          <w:rFonts w:ascii="Segoe UI Symbol" w:hAnsi="Segoe UI Symbol" w:cs="Segoe UI Symbol"/>
          <w:sz w:val="24"/>
          <w:szCs w:val="24"/>
          <w:lang w:val="en-IN"/>
        </w:rPr>
        <w:t>✓</w:t>
      </w:r>
    </w:p>
    <w:p w14:paraId="0C5658A2" w14:textId="6EF5B86D"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w:t>
      </w:r>
    </w:p>
    <w:p w14:paraId="679308F4" w14:textId="77777777" w:rsidR="00917166" w:rsidRPr="00917166" w:rsidRDefault="00917166" w:rsidP="00D3635F">
      <w:pPr>
        <w:spacing w:line="360" w:lineRule="auto"/>
        <w:jc w:val="center"/>
        <w:rPr>
          <w:rFonts w:ascii="Times New Roman" w:hAnsi="Times New Roman" w:cs="Times New Roman"/>
          <w:sz w:val="24"/>
          <w:szCs w:val="24"/>
          <w:lang w:val="en-IN"/>
        </w:rPr>
      </w:pPr>
      <w:r w:rsidRPr="00917166">
        <w:rPr>
          <w:rFonts w:ascii="Times New Roman" w:hAnsi="Times New Roman" w:cs="Times New Roman"/>
          <w:sz w:val="24"/>
          <w:szCs w:val="24"/>
          <w:lang w:val="en-IN"/>
        </w:rPr>
        <w:t>Generate Response</w:t>
      </w:r>
    </w:p>
    <w:p w14:paraId="41CF97E0" w14:textId="77777777" w:rsidR="004C0B2D" w:rsidRDefault="00917166"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The chatbot checks each intent sequentially until it finds the </w:t>
      </w:r>
      <w:r w:rsidRPr="00917166">
        <w:rPr>
          <w:rFonts w:ascii="Times New Roman" w:hAnsi="Times New Roman" w:cs="Times New Roman"/>
          <w:b/>
          <w:bCs/>
          <w:sz w:val="24"/>
          <w:szCs w:val="24"/>
          <w:lang w:val="en-IN"/>
        </w:rPr>
        <w:t>Exam Schedule</w:t>
      </w:r>
      <w:r w:rsidRPr="00917166">
        <w:rPr>
          <w:rFonts w:ascii="Times New Roman" w:hAnsi="Times New Roman" w:cs="Times New Roman"/>
          <w:sz w:val="24"/>
          <w:szCs w:val="24"/>
          <w:lang w:val="en-IN"/>
        </w:rPr>
        <w:t xml:space="preserve"> intent and returns the corresponding response.</w:t>
      </w:r>
    </w:p>
    <w:p w14:paraId="2CD9BFCF" w14:textId="5A0D0D99" w:rsidR="00917166" w:rsidRPr="004C0B2D" w:rsidRDefault="00917166"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b/>
          <w:bCs/>
          <w:sz w:val="24"/>
          <w:szCs w:val="24"/>
          <w:lang w:val="en-IN"/>
        </w:rPr>
        <w:lastRenderedPageBreak/>
        <w:t>Advantages of BFS</w:t>
      </w:r>
    </w:p>
    <w:p w14:paraId="38A0347A" w14:textId="77777777" w:rsidR="00917166" w:rsidRPr="00917166" w:rsidRDefault="00917166" w:rsidP="00D3635F">
      <w:pPr>
        <w:numPr>
          <w:ilvl w:val="0"/>
          <w:numId w:val="22"/>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Fast intent selection </w:t>
      </w:r>
    </w:p>
    <w:p w14:paraId="750A02B6" w14:textId="77777777" w:rsidR="00917166" w:rsidRPr="00917166" w:rsidRDefault="00917166" w:rsidP="00D3635F">
      <w:pPr>
        <w:numPr>
          <w:ilvl w:val="0"/>
          <w:numId w:val="22"/>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Complete search method </w:t>
      </w:r>
    </w:p>
    <w:p w14:paraId="1C16EA85" w14:textId="77777777" w:rsidR="00917166" w:rsidRPr="00917166" w:rsidRDefault="00917166" w:rsidP="00D3635F">
      <w:pPr>
        <w:numPr>
          <w:ilvl w:val="0"/>
          <w:numId w:val="22"/>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Easy to implement </w:t>
      </w:r>
    </w:p>
    <w:p w14:paraId="362FA118" w14:textId="77777777" w:rsidR="00917166" w:rsidRPr="00917166" w:rsidRDefault="00917166" w:rsidP="00D3635F">
      <w:pPr>
        <w:numPr>
          <w:ilvl w:val="0"/>
          <w:numId w:val="22"/>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Suitable for educational chatbots </w:t>
      </w:r>
    </w:p>
    <w:p w14:paraId="5C43F912" w14:textId="77777777" w:rsidR="00917166" w:rsidRPr="00917166" w:rsidRDefault="00917166" w:rsidP="00D3635F">
      <w:pPr>
        <w:numPr>
          <w:ilvl w:val="0"/>
          <w:numId w:val="22"/>
        </w:num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 xml:space="preserve">Improves response accuracy </w:t>
      </w:r>
    </w:p>
    <w:p w14:paraId="36B72233" w14:textId="77777777" w:rsidR="00917166" w:rsidRPr="00917166" w:rsidRDefault="00917166" w:rsidP="00D3635F">
      <w:pPr>
        <w:spacing w:line="360" w:lineRule="auto"/>
        <w:jc w:val="both"/>
        <w:rPr>
          <w:rFonts w:ascii="Times New Roman" w:hAnsi="Times New Roman" w:cs="Times New Roman"/>
          <w:b/>
          <w:bCs/>
          <w:sz w:val="24"/>
          <w:szCs w:val="24"/>
          <w:lang w:val="en-IN"/>
        </w:rPr>
      </w:pPr>
      <w:r w:rsidRPr="00917166">
        <w:rPr>
          <w:rFonts w:ascii="Times New Roman" w:hAnsi="Times New Roman" w:cs="Times New Roman"/>
          <w:b/>
          <w:bCs/>
          <w:sz w:val="24"/>
          <w:szCs w:val="24"/>
          <w:lang w:val="en-IN"/>
        </w:rPr>
        <w:t>Conclusion</w:t>
      </w:r>
    </w:p>
    <w:p w14:paraId="2AA7BF44" w14:textId="77777777" w:rsidR="00917166" w:rsidRPr="00917166" w:rsidRDefault="00917166" w:rsidP="00D3635F">
      <w:pPr>
        <w:spacing w:line="360" w:lineRule="auto"/>
        <w:jc w:val="both"/>
        <w:rPr>
          <w:rFonts w:ascii="Times New Roman" w:hAnsi="Times New Roman" w:cs="Times New Roman"/>
          <w:sz w:val="24"/>
          <w:szCs w:val="24"/>
          <w:lang w:val="en-IN"/>
        </w:rPr>
      </w:pPr>
      <w:r w:rsidRPr="00917166">
        <w:rPr>
          <w:rFonts w:ascii="Times New Roman" w:hAnsi="Times New Roman" w:cs="Times New Roman"/>
          <w:sz w:val="24"/>
          <w:szCs w:val="24"/>
          <w:lang w:val="en-IN"/>
        </w:rPr>
        <w:t>Breadth First Search is an appropriate search strategy for the Student Support Assistant because it systematically explores all available intents, identifies the closest matching intent, and provides quick and reliable responses. This improves dialogue navigation and enhances the overall user experience.</w:t>
      </w:r>
    </w:p>
    <w:p w14:paraId="2EC1B69B" w14:textId="4F1AB43D" w:rsidR="00917166" w:rsidRPr="00DD014D" w:rsidRDefault="00DD014D" w:rsidP="00D3635F">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917166" w:rsidRPr="00DD014D">
        <w:rPr>
          <w:rFonts w:ascii="Times New Roman" w:hAnsi="Times New Roman" w:cs="Times New Roman"/>
          <w:b/>
          <w:bCs/>
          <w:sz w:val="24"/>
          <w:szCs w:val="24"/>
          <w:lang w:val="en-IN"/>
        </w:rPr>
        <w:t>Testing and Evaluation</w:t>
      </w:r>
    </w:p>
    <w:p w14:paraId="58872E40"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Testing of the Dialogflow Agent</w:t>
      </w:r>
    </w:p>
    <w:p w14:paraId="55063433"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The Student Support Assistant was tested using different user queries to verify whether the chatbot correctly identifies user intents and generates appropriate responses.</w:t>
      </w:r>
    </w:p>
    <w:p w14:paraId="6A0D7865"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513"/>
        <w:gridCol w:w="729"/>
      </w:tblGrid>
      <w:tr w:rsidR="00917166" w:rsidRPr="00DD014D" w14:paraId="7F4CC5EC" w14:textId="77777777">
        <w:trPr>
          <w:tblHeader/>
          <w:tblCellSpacing w:w="15" w:type="dxa"/>
        </w:trPr>
        <w:tc>
          <w:tcPr>
            <w:tcW w:w="0" w:type="auto"/>
            <w:vAlign w:val="center"/>
            <w:hideMark/>
          </w:tcPr>
          <w:p w14:paraId="21D09BCD"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User Query</w:t>
            </w:r>
          </w:p>
        </w:tc>
        <w:tc>
          <w:tcPr>
            <w:tcW w:w="0" w:type="auto"/>
            <w:vAlign w:val="center"/>
            <w:hideMark/>
          </w:tcPr>
          <w:p w14:paraId="5AF5CA88"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Expected Response</w:t>
            </w:r>
          </w:p>
        </w:tc>
        <w:tc>
          <w:tcPr>
            <w:tcW w:w="0" w:type="auto"/>
            <w:vAlign w:val="center"/>
            <w:hideMark/>
          </w:tcPr>
          <w:p w14:paraId="2267B30D"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Result</w:t>
            </w:r>
          </w:p>
        </w:tc>
      </w:tr>
      <w:tr w:rsidR="00917166" w:rsidRPr="00DD014D" w14:paraId="7AD2DA1A" w14:textId="77777777">
        <w:trPr>
          <w:tblCellSpacing w:w="15" w:type="dxa"/>
        </w:trPr>
        <w:tc>
          <w:tcPr>
            <w:tcW w:w="0" w:type="auto"/>
            <w:vAlign w:val="center"/>
            <w:hideMark/>
          </w:tcPr>
          <w:p w14:paraId="3F51E486"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Register AI course</w:t>
            </w:r>
          </w:p>
        </w:tc>
        <w:tc>
          <w:tcPr>
            <w:tcW w:w="0" w:type="auto"/>
            <w:vAlign w:val="center"/>
            <w:hideMark/>
          </w:tcPr>
          <w:p w14:paraId="43B8B0D6"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Registration details</w:t>
            </w:r>
          </w:p>
        </w:tc>
        <w:tc>
          <w:tcPr>
            <w:tcW w:w="0" w:type="auto"/>
            <w:vAlign w:val="center"/>
            <w:hideMark/>
          </w:tcPr>
          <w:p w14:paraId="1F64D883" w14:textId="5B99A552"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7AE1F2C7" w14:textId="77777777">
        <w:trPr>
          <w:tblCellSpacing w:w="15" w:type="dxa"/>
        </w:trPr>
        <w:tc>
          <w:tcPr>
            <w:tcW w:w="0" w:type="auto"/>
            <w:vAlign w:val="center"/>
            <w:hideMark/>
          </w:tcPr>
          <w:p w14:paraId="06060059"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When is my exam?</w:t>
            </w:r>
          </w:p>
        </w:tc>
        <w:tc>
          <w:tcPr>
            <w:tcW w:w="0" w:type="auto"/>
            <w:vAlign w:val="center"/>
            <w:hideMark/>
          </w:tcPr>
          <w:p w14:paraId="2F481533"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Exam schedule</w:t>
            </w:r>
          </w:p>
        </w:tc>
        <w:tc>
          <w:tcPr>
            <w:tcW w:w="0" w:type="auto"/>
            <w:vAlign w:val="center"/>
            <w:hideMark/>
          </w:tcPr>
          <w:p w14:paraId="7B620836" w14:textId="30680F62"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6443FF08" w14:textId="77777777">
        <w:trPr>
          <w:tblCellSpacing w:w="15" w:type="dxa"/>
        </w:trPr>
        <w:tc>
          <w:tcPr>
            <w:tcW w:w="0" w:type="auto"/>
            <w:vAlign w:val="center"/>
            <w:hideMark/>
          </w:tcPr>
          <w:p w14:paraId="492BC38A"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Show my attendance</w:t>
            </w:r>
          </w:p>
        </w:tc>
        <w:tc>
          <w:tcPr>
            <w:tcW w:w="0" w:type="auto"/>
            <w:vAlign w:val="center"/>
            <w:hideMark/>
          </w:tcPr>
          <w:p w14:paraId="2EF959BA"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Attendance details</w:t>
            </w:r>
          </w:p>
        </w:tc>
        <w:tc>
          <w:tcPr>
            <w:tcW w:w="0" w:type="auto"/>
            <w:vAlign w:val="center"/>
            <w:hideMark/>
          </w:tcPr>
          <w:p w14:paraId="2EF4112F" w14:textId="3E287C8D"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7B0813BF" w14:textId="77777777">
        <w:trPr>
          <w:tblCellSpacing w:w="15" w:type="dxa"/>
        </w:trPr>
        <w:tc>
          <w:tcPr>
            <w:tcW w:w="0" w:type="auto"/>
            <w:vAlign w:val="center"/>
            <w:hideMark/>
          </w:tcPr>
          <w:p w14:paraId="1F9BB046"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Library timing</w:t>
            </w:r>
          </w:p>
        </w:tc>
        <w:tc>
          <w:tcPr>
            <w:tcW w:w="0" w:type="auto"/>
            <w:vAlign w:val="center"/>
            <w:hideMark/>
          </w:tcPr>
          <w:p w14:paraId="32C62328"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Library timings</w:t>
            </w:r>
          </w:p>
        </w:tc>
        <w:tc>
          <w:tcPr>
            <w:tcW w:w="0" w:type="auto"/>
            <w:vAlign w:val="center"/>
            <w:hideMark/>
          </w:tcPr>
          <w:p w14:paraId="763F7212" w14:textId="323F0950"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7274DD7F" w14:textId="77777777">
        <w:trPr>
          <w:tblCellSpacing w:w="15" w:type="dxa"/>
        </w:trPr>
        <w:tc>
          <w:tcPr>
            <w:tcW w:w="0" w:type="auto"/>
            <w:vAlign w:val="center"/>
            <w:hideMark/>
          </w:tcPr>
          <w:p w14:paraId="7FEA8649"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Hello</w:t>
            </w:r>
          </w:p>
        </w:tc>
        <w:tc>
          <w:tcPr>
            <w:tcW w:w="0" w:type="auto"/>
            <w:vAlign w:val="center"/>
            <w:hideMark/>
          </w:tcPr>
          <w:p w14:paraId="632EA11E"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Greeting message</w:t>
            </w:r>
          </w:p>
        </w:tc>
        <w:tc>
          <w:tcPr>
            <w:tcW w:w="0" w:type="auto"/>
            <w:vAlign w:val="center"/>
            <w:hideMark/>
          </w:tcPr>
          <w:p w14:paraId="0EE7ECD2" w14:textId="3754FE9B"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r w:rsidR="00917166" w:rsidRPr="00DD014D" w14:paraId="37B88A0D" w14:textId="77777777">
        <w:trPr>
          <w:tblCellSpacing w:w="15" w:type="dxa"/>
        </w:trPr>
        <w:tc>
          <w:tcPr>
            <w:tcW w:w="0" w:type="auto"/>
            <w:vAlign w:val="center"/>
            <w:hideMark/>
          </w:tcPr>
          <w:p w14:paraId="08624D99"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Tell me cricket score</w:t>
            </w:r>
          </w:p>
        </w:tc>
        <w:tc>
          <w:tcPr>
            <w:tcW w:w="0" w:type="auto"/>
            <w:vAlign w:val="center"/>
            <w:hideMark/>
          </w:tcPr>
          <w:p w14:paraId="3E478ED2"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Default fallback response</w:t>
            </w:r>
          </w:p>
        </w:tc>
        <w:tc>
          <w:tcPr>
            <w:tcW w:w="0" w:type="auto"/>
            <w:vAlign w:val="center"/>
            <w:hideMark/>
          </w:tcPr>
          <w:p w14:paraId="5A3ED685" w14:textId="52B85128"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 Pass</w:t>
            </w:r>
          </w:p>
        </w:tc>
      </w:tr>
    </w:tbl>
    <w:p w14:paraId="16E6EC99"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lastRenderedPageBreak/>
        <w:t>Evaluation</w:t>
      </w:r>
    </w:p>
    <w:p w14:paraId="340F64ED"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1. Accuracy</w:t>
      </w:r>
    </w:p>
    <w:p w14:paraId="4D9FAC8B" w14:textId="77777777" w:rsidR="00917166" w:rsidRPr="00DD014D" w:rsidRDefault="00917166" w:rsidP="00D3635F">
      <w:pPr>
        <w:numPr>
          <w:ilvl w:val="0"/>
          <w:numId w:val="23"/>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Correct Responses: </w:t>
      </w:r>
      <w:r w:rsidRPr="00DD014D">
        <w:rPr>
          <w:rFonts w:ascii="Times New Roman" w:hAnsi="Times New Roman" w:cs="Times New Roman"/>
          <w:b/>
          <w:bCs/>
          <w:sz w:val="24"/>
          <w:szCs w:val="24"/>
          <w:lang w:val="en-IN"/>
        </w:rPr>
        <w:t>18</w:t>
      </w:r>
      <w:r w:rsidRPr="00DD014D">
        <w:rPr>
          <w:rFonts w:ascii="Times New Roman" w:hAnsi="Times New Roman" w:cs="Times New Roman"/>
          <w:sz w:val="24"/>
          <w:szCs w:val="24"/>
          <w:lang w:val="en-IN"/>
        </w:rPr>
        <w:t xml:space="preserve"> </w:t>
      </w:r>
    </w:p>
    <w:p w14:paraId="01AB1F2D" w14:textId="77777777" w:rsidR="00917166" w:rsidRPr="00DD014D" w:rsidRDefault="00917166" w:rsidP="00D3635F">
      <w:pPr>
        <w:numPr>
          <w:ilvl w:val="0"/>
          <w:numId w:val="23"/>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Total Test Queries: </w:t>
      </w:r>
      <w:r w:rsidRPr="00DD014D">
        <w:rPr>
          <w:rFonts w:ascii="Times New Roman" w:hAnsi="Times New Roman" w:cs="Times New Roman"/>
          <w:b/>
          <w:bCs/>
          <w:sz w:val="24"/>
          <w:szCs w:val="24"/>
          <w:lang w:val="en-IN"/>
        </w:rPr>
        <w:t>20</w:t>
      </w:r>
      <w:r w:rsidRPr="00DD014D">
        <w:rPr>
          <w:rFonts w:ascii="Times New Roman" w:hAnsi="Times New Roman" w:cs="Times New Roman"/>
          <w:sz w:val="24"/>
          <w:szCs w:val="24"/>
          <w:lang w:val="en-IN"/>
        </w:rPr>
        <w:t xml:space="preserve"> </w:t>
      </w:r>
    </w:p>
    <w:p w14:paraId="1CD7AA30" w14:textId="77777777" w:rsidR="00917166" w:rsidRPr="00DD014D" w:rsidRDefault="00917166" w:rsidP="00D3635F">
      <w:pPr>
        <w:numPr>
          <w:ilvl w:val="0"/>
          <w:numId w:val="23"/>
        </w:numPr>
        <w:spacing w:line="360" w:lineRule="auto"/>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Accuracy = (18/20) × 100 = 90%</w:t>
      </w:r>
      <w:r w:rsidRPr="00DD014D">
        <w:rPr>
          <w:rFonts w:ascii="Times New Roman" w:hAnsi="Times New Roman" w:cs="Times New Roman"/>
          <w:sz w:val="24"/>
          <w:szCs w:val="24"/>
          <w:lang w:val="en-IN"/>
        </w:rPr>
        <w:t xml:space="preserve"> </w:t>
      </w:r>
    </w:p>
    <w:p w14:paraId="18A8A6B2"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2. Response Quality</w:t>
      </w:r>
    </w:p>
    <w:p w14:paraId="190FA813" w14:textId="77777777" w:rsidR="00917166" w:rsidRPr="00DD014D" w:rsidRDefault="00917166" w:rsidP="00D3635F">
      <w:pPr>
        <w:numPr>
          <w:ilvl w:val="0"/>
          <w:numId w:val="24"/>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Fast response (less than 3 seconds) </w:t>
      </w:r>
    </w:p>
    <w:p w14:paraId="08AF973B" w14:textId="77777777" w:rsidR="00917166" w:rsidRPr="00DD014D" w:rsidRDefault="00917166" w:rsidP="00D3635F">
      <w:pPr>
        <w:numPr>
          <w:ilvl w:val="0"/>
          <w:numId w:val="24"/>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Accurate intent recognition </w:t>
      </w:r>
    </w:p>
    <w:p w14:paraId="534959FF" w14:textId="77777777" w:rsidR="00917166" w:rsidRPr="00DD014D" w:rsidRDefault="00917166" w:rsidP="00D3635F">
      <w:pPr>
        <w:numPr>
          <w:ilvl w:val="0"/>
          <w:numId w:val="24"/>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Clear and user-friendly responses </w:t>
      </w:r>
    </w:p>
    <w:p w14:paraId="400E61E1" w14:textId="77777777" w:rsidR="00917166" w:rsidRPr="00DD014D" w:rsidRDefault="00917166" w:rsidP="00D3635F">
      <w:pPr>
        <w:numPr>
          <w:ilvl w:val="0"/>
          <w:numId w:val="24"/>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Consistent information for common student queries </w:t>
      </w:r>
    </w:p>
    <w:p w14:paraId="02CDD134"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3. Handling Unknown Queries</w:t>
      </w:r>
    </w:p>
    <w:p w14:paraId="2CDF70EA"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If the chatbot cannot identify the user's intent, it activates the </w:t>
      </w:r>
      <w:r w:rsidRPr="00DD014D">
        <w:rPr>
          <w:rFonts w:ascii="Times New Roman" w:hAnsi="Times New Roman" w:cs="Times New Roman"/>
          <w:b/>
          <w:bCs/>
          <w:sz w:val="24"/>
          <w:szCs w:val="24"/>
          <w:lang w:val="en-IN"/>
        </w:rPr>
        <w:t>Default Fallback Intent</w:t>
      </w:r>
      <w:r w:rsidRPr="00DD014D">
        <w:rPr>
          <w:rFonts w:ascii="Times New Roman" w:hAnsi="Times New Roman" w:cs="Times New Roman"/>
          <w:sz w:val="24"/>
          <w:szCs w:val="24"/>
          <w:lang w:val="en-IN"/>
        </w:rPr>
        <w:t>.</w:t>
      </w:r>
    </w:p>
    <w:p w14:paraId="12FB7D41"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Example:</w:t>
      </w:r>
    </w:p>
    <w:p w14:paraId="5500F297"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User:</w:t>
      </w:r>
      <w:r w:rsidRPr="00DD014D">
        <w:rPr>
          <w:rFonts w:ascii="Times New Roman" w:hAnsi="Times New Roman" w:cs="Times New Roman"/>
          <w:sz w:val="24"/>
          <w:szCs w:val="24"/>
          <w:lang w:val="en-IN"/>
        </w:rPr>
        <w:t xml:space="preserve"> </w:t>
      </w:r>
      <w:r w:rsidRPr="00DD014D">
        <w:rPr>
          <w:rFonts w:ascii="Times New Roman" w:hAnsi="Times New Roman" w:cs="Times New Roman"/>
          <w:i/>
          <w:iCs/>
          <w:sz w:val="24"/>
          <w:szCs w:val="24"/>
          <w:lang w:val="en-IN"/>
        </w:rPr>
        <w:t>"Tell me today's cricket score."</w:t>
      </w:r>
    </w:p>
    <w:p w14:paraId="20676BBD"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b/>
          <w:bCs/>
          <w:sz w:val="24"/>
          <w:szCs w:val="24"/>
          <w:lang w:val="en-IN"/>
        </w:rPr>
        <w:t>Bot:</w:t>
      </w:r>
      <w:r w:rsidRPr="00DD014D">
        <w:rPr>
          <w:rFonts w:ascii="Times New Roman" w:hAnsi="Times New Roman" w:cs="Times New Roman"/>
          <w:sz w:val="24"/>
          <w:szCs w:val="24"/>
          <w:lang w:val="en-IN"/>
        </w:rPr>
        <w:t xml:space="preserve"> </w:t>
      </w:r>
      <w:r w:rsidRPr="00DD014D">
        <w:rPr>
          <w:rFonts w:ascii="Times New Roman" w:hAnsi="Times New Roman" w:cs="Times New Roman"/>
          <w:i/>
          <w:iCs/>
          <w:sz w:val="24"/>
          <w:szCs w:val="24"/>
          <w:lang w:val="en-IN"/>
        </w:rPr>
        <w:t>"Sorry, I couldn't understand your request. Please ask about course registration, exams, attendance, or campus services."</w:t>
      </w:r>
    </w:p>
    <w:p w14:paraId="3A9D062E"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This ensures the conversation continues smoothly without system failure.</w:t>
      </w:r>
    </w:p>
    <w:p w14:paraId="4B98B623" w14:textId="77777777" w:rsidR="00917166" w:rsidRPr="00DD014D" w:rsidRDefault="00917166" w:rsidP="00D3635F">
      <w:pPr>
        <w:spacing w:line="360" w:lineRule="auto"/>
        <w:jc w:val="both"/>
        <w:rPr>
          <w:rFonts w:ascii="Times New Roman" w:hAnsi="Times New Roman" w:cs="Times New Roman"/>
          <w:b/>
          <w:bCs/>
          <w:sz w:val="24"/>
          <w:szCs w:val="24"/>
          <w:lang w:val="en-IN"/>
        </w:rPr>
      </w:pPr>
      <w:r w:rsidRPr="00DD014D">
        <w:rPr>
          <w:rFonts w:ascii="Times New Roman" w:hAnsi="Times New Roman" w:cs="Times New Roman"/>
          <w:b/>
          <w:bCs/>
          <w:sz w:val="24"/>
          <w:szCs w:val="24"/>
          <w:lang w:val="en-IN"/>
        </w:rPr>
        <w:t>Suggested Improvements</w:t>
      </w:r>
    </w:p>
    <w:p w14:paraId="3C9036B4" w14:textId="77777777" w:rsidR="00917166" w:rsidRPr="00DD014D" w:rsidRDefault="00917166" w:rsidP="00D3635F">
      <w:pPr>
        <w:numPr>
          <w:ilvl w:val="0"/>
          <w:numId w:val="25"/>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Integrate the chatbot with the university database for real-time attendance and examination information. </w:t>
      </w:r>
    </w:p>
    <w:p w14:paraId="038F7701" w14:textId="77777777" w:rsidR="00917166" w:rsidRPr="00DD014D" w:rsidRDefault="00917166" w:rsidP="00D3635F">
      <w:pPr>
        <w:numPr>
          <w:ilvl w:val="0"/>
          <w:numId w:val="25"/>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Add multilingual support (English, Telugu, and Tamil). </w:t>
      </w:r>
    </w:p>
    <w:p w14:paraId="31D50C26" w14:textId="77777777" w:rsidR="00917166" w:rsidRPr="00DD014D" w:rsidRDefault="00917166" w:rsidP="00D3635F">
      <w:pPr>
        <w:numPr>
          <w:ilvl w:val="0"/>
          <w:numId w:val="25"/>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Enable voice-based interaction. </w:t>
      </w:r>
    </w:p>
    <w:p w14:paraId="3F8BE82B" w14:textId="77777777" w:rsidR="004C0B2D" w:rsidRDefault="00917166" w:rsidP="00D3635F">
      <w:pPr>
        <w:numPr>
          <w:ilvl w:val="0"/>
          <w:numId w:val="25"/>
        </w:num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Improve fallback responses by providing suggested questions. </w:t>
      </w:r>
    </w:p>
    <w:p w14:paraId="382B3C6C" w14:textId="42548555" w:rsidR="00917166" w:rsidRPr="004C0B2D" w:rsidRDefault="00917166" w:rsidP="004C0B2D">
      <w:pPr>
        <w:spacing w:line="360" w:lineRule="auto"/>
        <w:jc w:val="both"/>
        <w:rPr>
          <w:rFonts w:ascii="Times New Roman" w:hAnsi="Times New Roman" w:cs="Times New Roman"/>
          <w:sz w:val="24"/>
          <w:szCs w:val="24"/>
          <w:lang w:val="en-IN"/>
        </w:rPr>
      </w:pPr>
      <w:r w:rsidRPr="004C0B2D">
        <w:rPr>
          <w:rFonts w:ascii="Times New Roman" w:hAnsi="Times New Roman" w:cs="Times New Roman"/>
          <w:b/>
          <w:bCs/>
          <w:sz w:val="24"/>
          <w:szCs w:val="24"/>
          <w:lang w:val="en-IN"/>
        </w:rPr>
        <w:lastRenderedPageBreak/>
        <w:t>Conclusion</w:t>
      </w:r>
    </w:p>
    <w:p w14:paraId="6DB9D2E6" w14:textId="77777777" w:rsidR="00917166" w:rsidRPr="00DD014D" w:rsidRDefault="00917166" w:rsidP="00D3635F">
      <w:pPr>
        <w:spacing w:line="360" w:lineRule="auto"/>
        <w:jc w:val="both"/>
        <w:rPr>
          <w:rFonts w:ascii="Times New Roman" w:hAnsi="Times New Roman" w:cs="Times New Roman"/>
          <w:sz w:val="24"/>
          <w:szCs w:val="24"/>
          <w:lang w:val="en-IN"/>
        </w:rPr>
      </w:pPr>
      <w:r w:rsidRPr="00DD014D">
        <w:rPr>
          <w:rFonts w:ascii="Times New Roman" w:hAnsi="Times New Roman" w:cs="Times New Roman"/>
          <w:sz w:val="24"/>
          <w:szCs w:val="24"/>
          <w:lang w:val="en-IN"/>
        </w:rPr>
        <w:t xml:space="preserve">The Dialogflow Student Support Assistant achieved an </w:t>
      </w:r>
      <w:r w:rsidRPr="00DD014D">
        <w:rPr>
          <w:rFonts w:ascii="Times New Roman" w:hAnsi="Times New Roman" w:cs="Times New Roman"/>
          <w:b/>
          <w:bCs/>
          <w:sz w:val="24"/>
          <w:szCs w:val="24"/>
          <w:lang w:val="en-IN"/>
        </w:rPr>
        <w:t>accuracy of approximately 90%</w:t>
      </w:r>
      <w:r w:rsidRPr="00DD014D">
        <w:rPr>
          <w:rFonts w:ascii="Times New Roman" w:hAnsi="Times New Roman" w:cs="Times New Roman"/>
          <w:sz w:val="24"/>
          <w:szCs w:val="24"/>
          <w:lang w:val="en-IN"/>
        </w:rPr>
        <w:t xml:space="preserve"> and successfully handled most student queries. It provides quick, accurate, and user-friendly responses while reducing the workload of university staff. Future enhancements can further improve its intelligence and usability.</w:t>
      </w:r>
    </w:p>
    <w:p w14:paraId="7CF3738B" w14:textId="77777777" w:rsidR="00917166" w:rsidRPr="00917166" w:rsidRDefault="00917166" w:rsidP="00D3635F">
      <w:pPr>
        <w:spacing w:line="360" w:lineRule="auto"/>
        <w:jc w:val="both"/>
        <w:rPr>
          <w:rFonts w:ascii="Times New Roman" w:hAnsi="Times New Roman" w:cs="Times New Roman"/>
          <w:sz w:val="24"/>
          <w:szCs w:val="24"/>
        </w:rPr>
      </w:pPr>
    </w:p>
    <w:sectPr w:rsidR="00917166" w:rsidRPr="00917166">
      <w:pgSz w:w="11906" w:h="16838"/>
      <w:pgMar w:top="1440" w:right="938" w:bottom="1440" w:left="143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8EE4E" w14:textId="77777777" w:rsidR="00F97111" w:rsidRDefault="00F97111" w:rsidP="00D3635F">
      <w:pPr>
        <w:spacing w:after="0" w:line="240" w:lineRule="auto"/>
      </w:pPr>
      <w:r>
        <w:separator/>
      </w:r>
    </w:p>
  </w:endnote>
  <w:endnote w:type="continuationSeparator" w:id="0">
    <w:p w14:paraId="2BDD01F1" w14:textId="77777777" w:rsidR="00F97111" w:rsidRDefault="00F97111" w:rsidP="00D36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erif">
    <w:altName w:val="Times New Roman"/>
    <w:charset w:val="01"/>
    <w:family w:val="roman"/>
    <w:pitch w:val="variable"/>
  </w:font>
  <w:font w:name="Times NR MT Pro">
    <w:altName w:val="Times New Roman"/>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DCA4A" w14:textId="77777777" w:rsidR="00F97111" w:rsidRDefault="00F97111" w:rsidP="00D3635F">
      <w:pPr>
        <w:spacing w:after="0" w:line="240" w:lineRule="auto"/>
      </w:pPr>
      <w:r>
        <w:separator/>
      </w:r>
    </w:p>
  </w:footnote>
  <w:footnote w:type="continuationSeparator" w:id="0">
    <w:p w14:paraId="09EACF4E" w14:textId="77777777" w:rsidR="00F97111" w:rsidRDefault="00F97111" w:rsidP="00D36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B70"/>
    <w:multiLevelType w:val="multilevel"/>
    <w:tmpl w:val="CF0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4DF5"/>
    <w:multiLevelType w:val="multilevel"/>
    <w:tmpl w:val="F55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D7217"/>
    <w:multiLevelType w:val="multilevel"/>
    <w:tmpl w:val="67F47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3CE7BDC"/>
    <w:multiLevelType w:val="multilevel"/>
    <w:tmpl w:val="D13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689F"/>
    <w:multiLevelType w:val="multilevel"/>
    <w:tmpl w:val="E02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01B62"/>
    <w:multiLevelType w:val="multilevel"/>
    <w:tmpl w:val="44D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33A13"/>
    <w:multiLevelType w:val="multilevel"/>
    <w:tmpl w:val="4E3E071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2FA122C"/>
    <w:multiLevelType w:val="multilevel"/>
    <w:tmpl w:val="CA9EBBC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9943E5D"/>
    <w:multiLevelType w:val="multilevel"/>
    <w:tmpl w:val="663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50DFC"/>
    <w:multiLevelType w:val="multilevel"/>
    <w:tmpl w:val="64CE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14326"/>
    <w:multiLevelType w:val="multilevel"/>
    <w:tmpl w:val="81A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53205"/>
    <w:multiLevelType w:val="multilevel"/>
    <w:tmpl w:val="2DF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A1C45"/>
    <w:multiLevelType w:val="multilevel"/>
    <w:tmpl w:val="88629C5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F106DE"/>
    <w:multiLevelType w:val="multilevel"/>
    <w:tmpl w:val="6B4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E64BA"/>
    <w:multiLevelType w:val="multilevel"/>
    <w:tmpl w:val="164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442BD"/>
    <w:multiLevelType w:val="multilevel"/>
    <w:tmpl w:val="137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947DE"/>
    <w:multiLevelType w:val="multilevel"/>
    <w:tmpl w:val="8D1AAFB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9756C82"/>
    <w:multiLevelType w:val="multilevel"/>
    <w:tmpl w:val="1AF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93F63"/>
    <w:multiLevelType w:val="multilevel"/>
    <w:tmpl w:val="E038475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494A06"/>
    <w:multiLevelType w:val="multilevel"/>
    <w:tmpl w:val="3B5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17FAA"/>
    <w:multiLevelType w:val="multilevel"/>
    <w:tmpl w:val="F11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17E5D"/>
    <w:multiLevelType w:val="multilevel"/>
    <w:tmpl w:val="0FA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34E70"/>
    <w:multiLevelType w:val="multilevel"/>
    <w:tmpl w:val="D4B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3623E"/>
    <w:multiLevelType w:val="multilevel"/>
    <w:tmpl w:val="738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7628D"/>
    <w:multiLevelType w:val="multilevel"/>
    <w:tmpl w:val="2A72D05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49162252">
    <w:abstractNumId w:val="16"/>
  </w:num>
  <w:num w:numId="2" w16cid:durableId="1302035240">
    <w:abstractNumId w:val="12"/>
  </w:num>
  <w:num w:numId="3" w16cid:durableId="8994099">
    <w:abstractNumId w:val="24"/>
  </w:num>
  <w:num w:numId="4" w16cid:durableId="155583618">
    <w:abstractNumId w:val="7"/>
  </w:num>
  <w:num w:numId="5" w16cid:durableId="983509192">
    <w:abstractNumId w:val="18"/>
  </w:num>
  <w:num w:numId="6" w16cid:durableId="609318493">
    <w:abstractNumId w:val="6"/>
  </w:num>
  <w:num w:numId="7" w16cid:durableId="2057460388">
    <w:abstractNumId w:val="2"/>
  </w:num>
  <w:num w:numId="8" w16cid:durableId="1937668543">
    <w:abstractNumId w:val="21"/>
  </w:num>
  <w:num w:numId="9" w16cid:durableId="1601571198">
    <w:abstractNumId w:val="19"/>
  </w:num>
  <w:num w:numId="10" w16cid:durableId="1495490342">
    <w:abstractNumId w:val="10"/>
  </w:num>
  <w:num w:numId="11" w16cid:durableId="2074428813">
    <w:abstractNumId w:val="20"/>
  </w:num>
  <w:num w:numId="12" w16cid:durableId="1637953489">
    <w:abstractNumId w:val="9"/>
  </w:num>
  <w:num w:numId="13" w16cid:durableId="1330478545">
    <w:abstractNumId w:val="8"/>
  </w:num>
  <w:num w:numId="14" w16cid:durableId="224033536">
    <w:abstractNumId w:val="5"/>
  </w:num>
  <w:num w:numId="15" w16cid:durableId="299385481">
    <w:abstractNumId w:val="3"/>
  </w:num>
  <w:num w:numId="16" w16cid:durableId="2067872798">
    <w:abstractNumId w:val="11"/>
  </w:num>
  <w:num w:numId="17" w16cid:durableId="962885784">
    <w:abstractNumId w:val="1"/>
  </w:num>
  <w:num w:numId="18" w16cid:durableId="1050305132">
    <w:abstractNumId w:val="23"/>
  </w:num>
  <w:num w:numId="19" w16cid:durableId="1442072375">
    <w:abstractNumId w:val="4"/>
  </w:num>
  <w:num w:numId="20" w16cid:durableId="885529492">
    <w:abstractNumId w:val="15"/>
  </w:num>
  <w:num w:numId="21" w16cid:durableId="927158035">
    <w:abstractNumId w:val="0"/>
  </w:num>
  <w:num w:numId="22" w16cid:durableId="1672953626">
    <w:abstractNumId w:val="14"/>
  </w:num>
  <w:num w:numId="23" w16cid:durableId="976224998">
    <w:abstractNumId w:val="13"/>
  </w:num>
  <w:num w:numId="24" w16cid:durableId="129901743">
    <w:abstractNumId w:val="17"/>
  </w:num>
  <w:num w:numId="25" w16cid:durableId="9293904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A4"/>
    <w:rsid w:val="004C0B2D"/>
    <w:rsid w:val="005B6272"/>
    <w:rsid w:val="006940A0"/>
    <w:rsid w:val="006F3F8D"/>
    <w:rsid w:val="00917166"/>
    <w:rsid w:val="00B34C80"/>
    <w:rsid w:val="00D3635F"/>
    <w:rsid w:val="00DA1CA4"/>
    <w:rsid w:val="00DD014D"/>
    <w:rsid w:val="00F81778"/>
    <w:rsid w:val="00F97111"/>
    <w:rsid w:val="00FE520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79EE"/>
  <w15:docId w15:val="{5B3E76F6-FD53-48DC-8B6A-4B31E7E3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malAligned">
    <w:name w:val="Decimal Aligned"/>
    <w:basedOn w:val="Normal"/>
    <w:uiPriority w:val="40"/>
    <w:qFormat/>
    <w:rsid w:val="00F81778"/>
    <w:pPr>
      <w:tabs>
        <w:tab w:val="decimal" w:pos="360"/>
      </w:tabs>
      <w:suppressAutoHyphens w:val="0"/>
    </w:pPr>
    <w:rPr>
      <w:rFonts w:cs="Times New Roman"/>
    </w:rPr>
  </w:style>
  <w:style w:type="paragraph" w:styleId="FootnoteText">
    <w:name w:val="footnote text"/>
    <w:basedOn w:val="Normal"/>
    <w:link w:val="FootnoteTextChar"/>
    <w:uiPriority w:val="99"/>
    <w:unhideWhenUsed/>
    <w:rsid w:val="00F81778"/>
    <w:pPr>
      <w:suppressAutoHyphens w:val="0"/>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rsid w:val="00F81778"/>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3227</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patan fahad khan</cp:lastModifiedBy>
  <cp:revision>2</cp:revision>
  <dcterms:created xsi:type="dcterms:W3CDTF">2026-07-19T16:35:00Z</dcterms:created>
  <dcterms:modified xsi:type="dcterms:W3CDTF">2026-07-19T16:35:00Z</dcterms:modified>
  <dc:language>en-US</dc:language>
</cp:coreProperties>
</file>